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F1F7C" w14:textId="77777777" w:rsidR="00BE2ED9" w:rsidRPr="00BE2ED9" w:rsidRDefault="00BE2ED9" w:rsidP="00BE2ED9">
      <w:pPr>
        <w:pStyle w:val="aa"/>
        <w:jc w:val="center"/>
        <w:rPr>
          <w:rFonts w:ascii="Times New Roman" w:hAnsi="Times New Roman" w:cs="Times New Roman"/>
          <w:b/>
          <w:color w:val="000000" w:themeColor="text1"/>
          <w:sz w:val="40"/>
          <w:lang w:val="ru-RU"/>
        </w:rPr>
      </w:pPr>
      <w:r w:rsidRPr="00BE2ED9">
        <w:rPr>
          <w:rFonts w:ascii="Times New Roman" w:hAnsi="Times New Roman" w:cs="Times New Roman"/>
          <w:b/>
          <w:color w:val="000000" w:themeColor="text1"/>
          <w:sz w:val="40"/>
          <w:lang w:val="ru-RU"/>
        </w:rPr>
        <w:t xml:space="preserve">Творческое задание по проекту </w:t>
      </w:r>
      <w:proofErr w:type="spellStart"/>
      <w:r w:rsidRPr="00BE2ED9">
        <w:rPr>
          <w:rFonts w:ascii="Times New Roman" w:hAnsi="Times New Roman" w:cs="Times New Roman"/>
          <w:b/>
          <w:color w:val="000000" w:themeColor="text1"/>
          <w:sz w:val="40"/>
          <w:lang w:val="ru-RU"/>
        </w:rPr>
        <w:t>Kittygram</w:t>
      </w:r>
      <w:proofErr w:type="spellEnd"/>
    </w:p>
    <w:p w14:paraId="4167D64D" w14:textId="77777777" w:rsidR="00BE2ED9" w:rsidRPr="00BE2ED9" w:rsidRDefault="00BE2ED9" w:rsidP="00BE2ED9">
      <w:pPr>
        <w:jc w:val="center"/>
        <w:rPr>
          <w:rFonts w:cs="Times New Roman"/>
          <w:color w:val="000000" w:themeColor="text1"/>
          <w:lang w:val="ru-RU"/>
        </w:rPr>
      </w:pPr>
      <w:r w:rsidRPr="00BE2ED9">
        <w:rPr>
          <w:rFonts w:cs="Times New Roman"/>
          <w:color w:val="000000" w:themeColor="text1"/>
          <w:lang w:val="ru-RU"/>
        </w:rPr>
        <w:t xml:space="preserve">Расширение функциональности через </w:t>
      </w:r>
      <w:r w:rsidRPr="00BE2ED9">
        <w:rPr>
          <w:rFonts w:cs="Times New Roman"/>
          <w:color w:val="000000" w:themeColor="text1"/>
        </w:rPr>
        <w:t>REST</w:t>
      </w:r>
      <w:r w:rsidRPr="00BE2ED9">
        <w:rPr>
          <w:rFonts w:cs="Times New Roman"/>
          <w:color w:val="000000" w:themeColor="text1"/>
          <w:lang w:val="ru-RU"/>
        </w:rPr>
        <w:t xml:space="preserve"> </w:t>
      </w:r>
      <w:r w:rsidRPr="00BE2ED9">
        <w:rPr>
          <w:rFonts w:cs="Times New Roman"/>
          <w:color w:val="000000" w:themeColor="text1"/>
        </w:rPr>
        <w:t>API</w:t>
      </w:r>
      <w:r w:rsidRPr="00BE2ED9">
        <w:rPr>
          <w:rFonts w:cs="Times New Roman"/>
          <w:color w:val="000000" w:themeColor="text1"/>
          <w:lang w:val="ru-RU"/>
        </w:rPr>
        <w:t xml:space="preserve"> (</w:t>
      </w:r>
      <w:r w:rsidRPr="00BE2ED9">
        <w:rPr>
          <w:rFonts w:cs="Times New Roman"/>
          <w:color w:val="000000" w:themeColor="text1"/>
        </w:rPr>
        <w:t>Django</w:t>
      </w:r>
      <w:r w:rsidRPr="00BE2ED9">
        <w:rPr>
          <w:rFonts w:cs="Times New Roman"/>
          <w:color w:val="000000" w:themeColor="text1"/>
          <w:lang w:val="ru-RU"/>
        </w:rPr>
        <w:t xml:space="preserve"> </w:t>
      </w:r>
      <w:r w:rsidRPr="00BE2ED9">
        <w:rPr>
          <w:rFonts w:cs="Times New Roman"/>
          <w:color w:val="000000" w:themeColor="text1"/>
        </w:rPr>
        <w:t>REST</w:t>
      </w:r>
      <w:r w:rsidRPr="00BE2ED9">
        <w:rPr>
          <w:rFonts w:cs="Times New Roman"/>
          <w:color w:val="000000" w:themeColor="text1"/>
          <w:lang w:val="ru-RU"/>
        </w:rPr>
        <w:t xml:space="preserve"> </w:t>
      </w:r>
      <w:r w:rsidRPr="00BE2ED9">
        <w:rPr>
          <w:rFonts w:cs="Times New Roman"/>
          <w:color w:val="000000" w:themeColor="text1"/>
        </w:rPr>
        <w:t>Framework</w:t>
      </w:r>
      <w:r w:rsidRPr="00BE2ED9">
        <w:rPr>
          <w:rFonts w:cs="Times New Roman"/>
          <w:color w:val="000000" w:themeColor="text1"/>
          <w:lang w:val="ru-RU"/>
        </w:rPr>
        <w:t>)</w:t>
      </w:r>
    </w:p>
    <w:p w14:paraId="47952449" w14:textId="77777777" w:rsidR="00BE2ED9" w:rsidRPr="00BE2ED9" w:rsidRDefault="00BE2ED9" w:rsidP="00BE2ED9">
      <w:pPr>
        <w:rPr>
          <w:rFonts w:cs="Times New Roman"/>
          <w:color w:val="000000" w:themeColor="text1"/>
          <w:lang w:val="ru-RU"/>
        </w:rPr>
      </w:pPr>
    </w:p>
    <w:p w14:paraId="3F9DD5F8" w14:textId="6D48B2ED" w:rsidR="00BE2ED9" w:rsidRPr="00BE2ED9" w:rsidRDefault="00BE2ED9" w:rsidP="00BE2ED9">
      <w:pPr>
        <w:rPr>
          <w:color w:val="000000" w:themeColor="text1"/>
          <w:lang w:val="ru-RU"/>
        </w:rPr>
      </w:pPr>
      <w:r w:rsidRPr="00BE2ED9">
        <w:rPr>
          <w:b/>
          <w:color w:val="000000" w:themeColor="text1"/>
          <w:lang w:val="ru-RU"/>
        </w:rPr>
        <w:t>Дисциплина:</w:t>
      </w:r>
      <w:r w:rsidRPr="00BE2ED9">
        <w:rPr>
          <w:color w:val="000000" w:themeColor="text1"/>
          <w:lang w:val="ru-RU"/>
        </w:rPr>
        <w:t xml:space="preserve"> Интеграция и управление приложениями на удалённом сервере</w:t>
      </w:r>
    </w:p>
    <w:p w14:paraId="25264F95" w14:textId="218DB15B" w:rsidR="00BE2ED9" w:rsidRPr="00BE2ED9" w:rsidRDefault="00BE2ED9" w:rsidP="00BE2ED9">
      <w:pPr>
        <w:rPr>
          <w:color w:val="000000" w:themeColor="text1"/>
          <w:lang w:val="ru-RU"/>
        </w:rPr>
      </w:pPr>
      <w:r w:rsidRPr="00BE2ED9">
        <w:rPr>
          <w:b/>
          <w:color w:val="000000" w:themeColor="text1"/>
          <w:lang w:val="ru-RU"/>
        </w:rPr>
        <w:t>ФИО студента:</w:t>
      </w:r>
      <w:r w:rsidRPr="00BE2ED9">
        <w:rPr>
          <w:color w:val="000000" w:themeColor="text1"/>
          <w:lang w:val="ru-RU"/>
        </w:rPr>
        <w:t xml:space="preserve"> Тищук Василий Викторович</w:t>
      </w:r>
    </w:p>
    <w:p w14:paraId="49C7BB5B" w14:textId="19B66A09" w:rsidR="00BE2ED9" w:rsidRPr="00BE2ED9" w:rsidRDefault="00BE2ED9" w:rsidP="00BE2ED9">
      <w:pPr>
        <w:rPr>
          <w:color w:val="000000" w:themeColor="text1"/>
          <w:lang w:val="ru-RU"/>
        </w:rPr>
      </w:pPr>
      <w:r w:rsidRPr="00BE2ED9">
        <w:rPr>
          <w:b/>
          <w:color w:val="000000" w:themeColor="text1"/>
          <w:lang w:val="ru-RU"/>
        </w:rPr>
        <w:t>Группа:</w:t>
      </w:r>
      <w:r w:rsidRPr="00BE2ED9">
        <w:rPr>
          <w:color w:val="000000" w:themeColor="text1"/>
          <w:lang w:val="ru-RU"/>
        </w:rPr>
        <w:t xml:space="preserve"> 15.07В-ПИ1/24б</w:t>
      </w:r>
    </w:p>
    <w:p w14:paraId="0E6B5CB1" w14:textId="295A3894" w:rsidR="00BE2ED9" w:rsidRPr="00BE2ED9" w:rsidRDefault="00BE2ED9" w:rsidP="00BE2ED9">
      <w:pPr>
        <w:rPr>
          <w:color w:val="000000" w:themeColor="text1"/>
          <w:lang w:val="ru-RU"/>
        </w:rPr>
      </w:pPr>
      <w:r w:rsidRPr="00BE2ED9">
        <w:rPr>
          <w:b/>
          <w:color w:val="000000" w:themeColor="text1"/>
          <w:lang w:val="ru-RU"/>
        </w:rPr>
        <w:t>Преподаватель:</w:t>
      </w:r>
      <w:r w:rsidRPr="00BE2ED9">
        <w:rPr>
          <w:color w:val="000000" w:themeColor="text1"/>
          <w:lang w:val="ru-RU"/>
        </w:rPr>
        <w:t xml:space="preserve"> Брызгалов Алексей Алексеевич</w:t>
      </w:r>
    </w:p>
    <w:p w14:paraId="47CFA27B" w14:textId="4404B018" w:rsidR="00BE2ED9" w:rsidRPr="00BE2ED9" w:rsidRDefault="00BE2ED9" w:rsidP="00BE2ED9">
      <w:pPr>
        <w:rPr>
          <w:color w:val="000000" w:themeColor="text1"/>
          <w:lang w:val="ru-RU"/>
        </w:rPr>
      </w:pPr>
      <w:r w:rsidRPr="00BE2ED9">
        <w:rPr>
          <w:b/>
          <w:color w:val="000000" w:themeColor="text1"/>
          <w:lang w:val="ru-RU"/>
        </w:rPr>
        <w:t>Тема:</w:t>
      </w:r>
      <w:r w:rsidRPr="00BE2ED9">
        <w:rPr>
          <w:color w:val="000000" w:themeColor="text1"/>
          <w:lang w:val="ru-RU"/>
        </w:rPr>
        <w:t xml:space="preserve"> 23 </w:t>
      </w:r>
      <w:r w:rsidRPr="00BE2ED9">
        <w:rPr>
          <w:color w:val="000000" w:themeColor="text1"/>
          <w:lang w:val="ru-RU"/>
        </w:rPr>
        <w:t>-</w:t>
      </w:r>
      <w:r w:rsidRPr="00BE2ED9">
        <w:rPr>
          <w:color w:val="000000" w:themeColor="text1"/>
          <w:lang w:val="ru-RU"/>
        </w:rPr>
        <w:t xml:space="preserve"> Кото-путешествия</w:t>
      </w:r>
    </w:p>
    <w:p w14:paraId="03991AA9" w14:textId="1E842F25" w:rsidR="00BE2ED9" w:rsidRPr="00BE2ED9" w:rsidRDefault="00BE2ED9" w:rsidP="00BE2ED9">
      <w:pPr>
        <w:rPr>
          <w:color w:val="000000" w:themeColor="text1"/>
          <w:lang w:val="ru-RU"/>
        </w:rPr>
      </w:pPr>
      <w:r w:rsidRPr="00BE2ED9">
        <w:rPr>
          <w:b/>
          <w:color w:val="000000" w:themeColor="text1"/>
          <w:lang w:val="ru-RU"/>
        </w:rPr>
        <w:t>Ссылка на репозиторий (</w:t>
      </w:r>
      <w:r w:rsidRPr="00BE2ED9">
        <w:rPr>
          <w:b/>
          <w:color w:val="000000" w:themeColor="text1"/>
        </w:rPr>
        <w:t>URL</w:t>
      </w:r>
      <w:r w:rsidRPr="00BE2ED9">
        <w:rPr>
          <w:b/>
          <w:color w:val="000000" w:themeColor="text1"/>
          <w:lang w:val="ru-RU"/>
        </w:rPr>
        <w:t>) с вашим проектом:</w:t>
      </w:r>
      <w:r w:rsidRPr="00BE2ED9">
        <w:rPr>
          <w:color w:val="000000" w:themeColor="text1"/>
          <w:lang w:val="ru-RU"/>
        </w:rPr>
        <w:t xml:space="preserve"> https://github.com/Aizenhaim/kittygram_trips</w:t>
      </w:r>
    </w:p>
    <w:p w14:paraId="75B7271C" w14:textId="77777777" w:rsidR="00BE2ED9" w:rsidRPr="00BE2ED9" w:rsidRDefault="00BE2ED9" w:rsidP="00BE2ED9">
      <w:pPr>
        <w:pStyle w:val="aa"/>
        <w:pBdr>
          <w:bottom w:val="single" w:sz="8" w:space="31" w:color="4F81BD" w:themeColor="accent1"/>
        </w:pBdr>
        <w:jc w:val="center"/>
        <w:rPr>
          <w:color w:val="000000" w:themeColor="text1"/>
          <w:lang w:val="ru-RU"/>
        </w:rPr>
      </w:pPr>
    </w:p>
    <w:p w14:paraId="397C1359" w14:textId="77777777" w:rsidR="00BE2ED9" w:rsidRPr="00BE2ED9" w:rsidRDefault="00BE2ED9" w:rsidP="00BE2ED9">
      <w:pPr>
        <w:pStyle w:val="aa"/>
        <w:pBdr>
          <w:bottom w:val="single" w:sz="8" w:space="31" w:color="4F81BD" w:themeColor="accent1"/>
        </w:pBdr>
        <w:jc w:val="center"/>
        <w:rPr>
          <w:color w:val="000000" w:themeColor="text1"/>
          <w:lang w:val="ru-RU"/>
        </w:rPr>
      </w:pPr>
    </w:p>
    <w:p w14:paraId="1030AF4F" w14:textId="02E4645C" w:rsidR="0023030D" w:rsidRPr="00BE2ED9" w:rsidRDefault="0023030D">
      <w:pPr>
        <w:rPr>
          <w:color w:val="000000" w:themeColor="text1"/>
        </w:rPr>
      </w:pPr>
    </w:p>
    <w:p w14:paraId="0EEAD685" w14:textId="62346F87" w:rsidR="00BE2ED9" w:rsidRPr="00BE2ED9" w:rsidRDefault="00BE2ED9">
      <w:pPr>
        <w:rPr>
          <w:color w:val="000000" w:themeColor="text1"/>
        </w:rPr>
      </w:pPr>
    </w:p>
    <w:p w14:paraId="10A77C44" w14:textId="0456F79A" w:rsidR="00BE2ED9" w:rsidRPr="00BE2ED9" w:rsidRDefault="00BE2ED9">
      <w:pPr>
        <w:rPr>
          <w:color w:val="000000" w:themeColor="text1"/>
        </w:rPr>
      </w:pPr>
    </w:p>
    <w:p w14:paraId="17657995" w14:textId="2AF60A2B" w:rsidR="00BE2ED9" w:rsidRPr="00BE2ED9" w:rsidRDefault="00BE2ED9">
      <w:pPr>
        <w:rPr>
          <w:color w:val="000000" w:themeColor="text1"/>
        </w:rPr>
      </w:pPr>
    </w:p>
    <w:p w14:paraId="3BF0E093" w14:textId="22E42FC9" w:rsidR="00BE2ED9" w:rsidRPr="00BE2ED9" w:rsidRDefault="00BE2ED9">
      <w:pPr>
        <w:rPr>
          <w:color w:val="000000" w:themeColor="text1"/>
        </w:rPr>
      </w:pPr>
    </w:p>
    <w:p w14:paraId="2709F754" w14:textId="44622C07" w:rsidR="00BE2ED9" w:rsidRPr="00BE2ED9" w:rsidRDefault="00BE2ED9">
      <w:pPr>
        <w:rPr>
          <w:color w:val="000000" w:themeColor="text1"/>
        </w:rPr>
      </w:pPr>
    </w:p>
    <w:p w14:paraId="053FF292" w14:textId="01497F58" w:rsidR="00BE2ED9" w:rsidRPr="00BE2ED9" w:rsidRDefault="00BE2ED9">
      <w:pPr>
        <w:rPr>
          <w:color w:val="000000" w:themeColor="text1"/>
        </w:rPr>
      </w:pPr>
    </w:p>
    <w:p w14:paraId="7BA6FE33" w14:textId="5072E350" w:rsidR="00BE2ED9" w:rsidRPr="00BE2ED9" w:rsidRDefault="00BE2ED9">
      <w:pPr>
        <w:rPr>
          <w:color w:val="000000" w:themeColor="text1"/>
        </w:rPr>
      </w:pPr>
    </w:p>
    <w:p w14:paraId="628751F2" w14:textId="7C5FA19A" w:rsidR="00BE2ED9" w:rsidRPr="00BE2ED9" w:rsidRDefault="00BE2ED9">
      <w:pPr>
        <w:rPr>
          <w:color w:val="000000" w:themeColor="text1"/>
        </w:rPr>
      </w:pPr>
    </w:p>
    <w:p w14:paraId="7BC79856" w14:textId="332C2423" w:rsidR="00BE2ED9" w:rsidRPr="00BE2ED9" w:rsidRDefault="00BE2ED9">
      <w:pPr>
        <w:rPr>
          <w:color w:val="000000" w:themeColor="text1"/>
        </w:rPr>
      </w:pPr>
    </w:p>
    <w:p w14:paraId="2F4B963D" w14:textId="77777777" w:rsidR="00BE2ED9" w:rsidRPr="00BE2ED9" w:rsidRDefault="00BE2ED9">
      <w:pPr>
        <w:rPr>
          <w:color w:val="000000" w:themeColor="text1"/>
        </w:rPr>
      </w:pPr>
    </w:p>
    <w:p w14:paraId="36C21169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lastRenderedPageBreak/>
        <w:t>1. Выбор темы и описание идеи</w:t>
      </w:r>
    </w:p>
    <w:p w14:paraId="4E22CD53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Тема: Кото-путешествия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  <w:t>Функциональность позволяет владельцам котов создавать записи о путешествиях своих питомцев</w:t>
      </w:r>
      <w:r w:rsidRPr="00BE2ED9">
        <w:rPr>
          <w:color w:val="000000" w:themeColor="text1"/>
          <w:lang w:val="ru-RU"/>
        </w:rPr>
        <w:t>. Для каждой поездки можно фиксировать маршрут в виде остановок с названием, описанием и географическими координатами. Поездка проходит три состояния: запланирована → в процессе → завершена. Пользователь управляет жизненным циклом поездки через специальные</w:t>
      </w:r>
      <w:r w:rsidRPr="00BE2ED9">
        <w:rPr>
          <w:color w:val="000000" w:themeColor="text1"/>
          <w:lang w:val="ru-RU"/>
        </w:rPr>
        <w:t xml:space="preserve"> действия </w:t>
      </w:r>
      <w:r w:rsidRPr="00BE2ED9">
        <w:rPr>
          <w:color w:val="000000" w:themeColor="text1"/>
        </w:rPr>
        <w:t>API</w:t>
      </w:r>
      <w:r w:rsidRPr="00BE2ED9">
        <w:rPr>
          <w:color w:val="000000" w:themeColor="text1"/>
          <w:lang w:val="ru-RU"/>
        </w:rPr>
        <w:t xml:space="preserve">. Это удобно для ведения «дневника путешествий» кота — поездки на дачу, к ветеринару, на выставку. </w:t>
      </w:r>
      <w:r w:rsidRPr="00BE2ED9">
        <w:rPr>
          <w:color w:val="000000" w:themeColor="text1"/>
        </w:rPr>
        <w:t>API</w:t>
      </w:r>
      <w:r w:rsidRPr="00BE2ED9">
        <w:rPr>
          <w:color w:val="000000" w:themeColor="text1"/>
          <w:lang w:val="ru-RU"/>
        </w:rPr>
        <w:t xml:space="preserve"> позволяет фильтровать поездки по коту и статусу, просматривать историю маршрутов и отслеживать посещённые места.</w:t>
      </w:r>
    </w:p>
    <w:p w14:paraId="282BBD60" w14:textId="77777777" w:rsidR="0023030D" w:rsidRPr="00BE2ED9" w:rsidRDefault="00BE2ED9" w:rsidP="00BE2ED9">
      <w:pPr>
        <w:pStyle w:val="1"/>
        <w:ind w:firstLine="720"/>
        <w:rPr>
          <w:color w:val="000000" w:themeColor="text1"/>
        </w:rPr>
      </w:pPr>
      <w:r w:rsidRPr="00BE2ED9">
        <w:rPr>
          <w:color w:val="000000" w:themeColor="text1"/>
        </w:rPr>
        <w:t xml:space="preserve">2. </w:t>
      </w:r>
      <w:proofErr w:type="spellStart"/>
      <w:r w:rsidRPr="00BE2ED9">
        <w:rPr>
          <w:color w:val="000000" w:themeColor="text1"/>
        </w:rPr>
        <w:t>Проектирование</w:t>
      </w:r>
      <w:proofErr w:type="spellEnd"/>
      <w:r w:rsidRPr="00BE2ED9">
        <w:rPr>
          <w:color w:val="000000" w:themeColor="text1"/>
        </w:rPr>
        <w:t xml:space="preserve"> </w:t>
      </w:r>
      <w:proofErr w:type="spellStart"/>
      <w:r w:rsidRPr="00BE2ED9">
        <w:rPr>
          <w:color w:val="000000" w:themeColor="text1"/>
        </w:rPr>
        <w:t>данных</w:t>
      </w:r>
      <w:proofErr w:type="spellEnd"/>
    </w:p>
    <w:p w14:paraId="310CC5A5" w14:textId="77777777" w:rsidR="0023030D" w:rsidRPr="00BE2ED9" w:rsidRDefault="00BE2ED9">
      <w:pPr>
        <w:pStyle w:val="21"/>
        <w:rPr>
          <w:color w:val="000000" w:themeColor="text1"/>
        </w:rPr>
      </w:pPr>
      <w:r w:rsidRPr="00BE2ED9">
        <w:rPr>
          <w:color w:val="000000" w:themeColor="text1"/>
        </w:rPr>
        <w:t>2.</w:t>
      </w:r>
      <w:r w:rsidRPr="00BE2ED9">
        <w:rPr>
          <w:color w:val="000000" w:themeColor="text1"/>
        </w:rPr>
        <w:t>1 Таблица моделей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E2ED9" w:rsidRPr="00BE2ED9" w14:paraId="4D692777" w14:textId="77777777">
        <w:tc>
          <w:tcPr>
            <w:tcW w:w="2160" w:type="dxa"/>
          </w:tcPr>
          <w:p w14:paraId="52072681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Модель</w:t>
            </w:r>
          </w:p>
        </w:tc>
        <w:tc>
          <w:tcPr>
            <w:tcW w:w="2160" w:type="dxa"/>
          </w:tcPr>
          <w:p w14:paraId="775CFB5A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Поле</w:t>
            </w:r>
          </w:p>
        </w:tc>
        <w:tc>
          <w:tcPr>
            <w:tcW w:w="2160" w:type="dxa"/>
          </w:tcPr>
          <w:p w14:paraId="4523996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Тип</w:t>
            </w:r>
          </w:p>
        </w:tc>
        <w:tc>
          <w:tcPr>
            <w:tcW w:w="2160" w:type="dxa"/>
          </w:tcPr>
          <w:p w14:paraId="01C0682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Описание</w:t>
            </w:r>
          </w:p>
        </w:tc>
      </w:tr>
      <w:tr w:rsidR="00BE2ED9" w:rsidRPr="00BE2ED9" w14:paraId="594D9797" w14:textId="77777777">
        <w:tc>
          <w:tcPr>
            <w:tcW w:w="2160" w:type="dxa"/>
          </w:tcPr>
          <w:p w14:paraId="561BE50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Trip</w:t>
            </w:r>
          </w:p>
        </w:tc>
        <w:tc>
          <w:tcPr>
            <w:tcW w:w="2160" w:type="dxa"/>
          </w:tcPr>
          <w:p w14:paraId="072D7A5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76BAEB5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AutoField</w:t>
            </w:r>
          </w:p>
        </w:tc>
        <w:tc>
          <w:tcPr>
            <w:tcW w:w="2160" w:type="dxa"/>
          </w:tcPr>
          <w:p w14:paraId="7BE347F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Первичный ключ</w:t>
            </w:r>
          </w:p>
        </w:tc>
      </w:tr>
      <w:tr w:rsidR="00BE2ED9" w:rsidRPr="00BE2ED9" w14:paraId="2B41CB16" w14:textId="77777777">
        <w:tc>
          <w:tcPr>
            <w:tcW w:w="2160" w:type="dxa"/>
          </w:tcPr>
          <w:p w14:paraId="10BD5E3D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BD5109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7EA672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FK → User</w:t>
            </w:r>
          </w:p>
        </w:tc>
        <w:tc>
          <w:tcPr>
            <w:tcW w:w="2160" w:type="dxa"/>
          </w:tcPr>
          <w:p w14:paraId="0684AF3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 поездки</w:t>
            </w:r>
          </w:p>
        </w:tc>
      </w:tr>
      <w:tr w:rsidR="00BE2ED9" w:rsidRPr="00BE2ED9" w14:paraId="5379EADC" w14:textId="77777777">
        <w:tc>
          <w:tcPr>
            <w:tcW w:w="2160" w:type="dxa"/>
          </w:tcPr>
          <w:p w14:paraId="1618CE21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0A8983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cat</w:t>
            </w:r>
          </w:p>
        </w:tc>
        <w:tc>
          <w:tcPr>
            <w:tcW w:w="2160" w:type="dxa"/>
          </w:tcPr>
          <w:p w14:paraId="6EE5243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FK → Cat</w:t>
            </w:r>
          </w:p>
        </w:tc>
        <w:tc>
          <w:tcPr>
            <w:tcW w:w="2160" w:type="dxa"/>
          </w:tcPr>
          <w:p w14:paraId="67AC2E5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Кот-путешественник</w:t>
            </w:r>
          </w:p>
        </w:tc>
      </w:tr>
      <w:tr w:rsidR="00BE2ED9" w:rsidRPr="00BE2ED9" w14:paraId="79508746" w14:textId="77777777">
        <w:tc>
          <w:tcPr>
            <w:tcW w:w="2160" w:type="dxa"/>
          </w:tcPr>
          <w:p w14:paraId="0733E96B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D8E6C2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title</w:t>
            </w:r>
          </w:p>
        </w:tc>
        <w:tc>
          <w:tcPr>
            <w:tcW w:w="2160" w:type="dxa"/>
          </w:tcPr>
          <w:p w14:paraId="0BD7526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CharField(256)</w:t>
            </w:r>
          </w:p>
        </w:tc>
        <w:tc>
          <w:tcPr>
            <w:tcW w:w="2160" w:type="dxa"/>
          </w:tcPr>
          <w:p w14:paraId="5E80412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Название поездки</w:t>
            </w:r>
          </w:p>
        </w:tc>
      </w:tr>
      <w:tr w:rsidR="00BE2ED9" w:rsidRPr="00BE2ED9" w14:paraId="436128CC" w14:textId="77777777">
        <w:tc>
          <w:tcPr>
            <w:tcW w:w="2160" w:type="dxa"/>
          </w:tcPr>
          <w:p w14:paraId="21629047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D45B36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description</w:t>
            </w:r>
          </w:p>
        </w:tc>
        <w:tc>
          <w:tcPr>
            <w:tcW w:w="2160" w:type="dxa"/>
          </w:tcPr>
          <w:p w14:paraId="56007EC9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TextField</w:t>
            </w:r>
          </w:p>
        </w:tc>
        <w:tc>
          <w:tcPr>
            <w:tcW w:w="2160" w:type="dxa"/>
          </w:tcPr>
          <w:p w14:paraId="6C0CD55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Описание (необязательно)</w:t>
            </w:r>
          </w:p>
        </w:tc>
      </w:tr>
      <w:tr w:rsidR="00BE2ED9" w:rsidRPr="00BE2ED9" w14:paraId="57BB1505" w14:textId="77777777">
        <w:tc>
          <w:tcPr>
            <w:tcW w:w="2160" w:type="dxa"/>
          </w:tcPr>
          <w:p w14:paraId="0166EAF6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450927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status</w:t>
            </w:r>
          </w:p>
        </w:tc>
        <w:tc>
          <w:tcPr>
            <w:tcW w:w="2160" w:type="dxa"/>
          </w:tcPr>
          <w:p w14:paraId="020FDAC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CharField</w:t>
            </w:r>
          </w:p>
        </w:tc>
        <w:tc>
          <w:tcPr>
            <w:tcW w:w="2160" w:type="dxa"/>
          </w:tcPr>
          <w:p w14:paraId="35494A7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planned / active / completed</w:t>
            </w:r>
          </w:p>
        </w:tc>
      </w:tr>
      <w:tr w:rsidR="00BE2ED9" w:rsidRPr="00BE2ED9" w14:paraId="3E2DFF31" w14:textId="77777777">
        <w:tc>
          <w:tcPr>
            <w:tcW w:w="2160" w:type="dxa"/>
          </w:tcPr>
          <w:p w14:paraId="3F224479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0A99FC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started_at</w:t>
            </w:r>
          </w:p>
        </w:tc>
        <w:tc>
          <w:tcPr>
            <w:tcW w:w="2160" w:type="dxa"/>
          </w:tcPr>
          <w:p w14:paraId="2662D27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DateTimeField</w:t>
            </w:r>
          </w:p>
        </w:tc>
        <w:tc>
          <w:tcPr>
            <w:tcW w:w="2160" w:type="dxa"/>
          </w:tcPr>
          <w:p w14:paraId="3830AB7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Дата начала (null)</w:t>
            </w:r>
          </w:p>
        </w:tc>
      </w:tr>
      <w:tr w:rsidR="00BE2ED9" w:rsidRPr="00BE2ED9" w14:paraId="195D3ADC" w14:textId="77777777">
        <w:tc>
          <w:tcPr>
            <w:tcW w:w="2160" w:type="dxa"/>
          </w:tcPr>
          <w:p w14:paraId="05A3DF49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AB996E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completed_at</w:t>
            </w:r>
          </w:p>
        </w:tc>
        <w:tc>
          <w:tcPr>
            <w:tcW w:w="2160" w:type="dxa"/>
          </w:tcPr>
          <w:p w14:paraId="3CDE521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DateTimeField</w:t>
            </w:r>
          </w:p>
        </w:tc>
        <w:tc>
          <w:tcPr>
            <w:tcW w:w="2160" w:type="dxa"/>
          </w:tcPr>
          <w:p w14:paraId="3800FFA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Дата завершения (null)</w:t>
            </w:r>
          </w:p>
        </w:tc>
      </w:tr>
      <w:tr w:rsidR="00BE2ED9" w:rsidRPr="00BE2ED9" w14:paraId="366AB46B" w14:textId="77777777">
        <w:tc>
          <w:tcPr>
            <w:tcW w:w="2160" w:type="dxa"/>
          </w:tcPr>
          <w:p w14:paraId="28A7C771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79AF26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created_at</w:t>
            </w:r>
          </w:p>
        </w:tc>
        <w:tc>
          <w:tcPr>
            <w:tcW w:w="2160" w:type="dxa"/>
          </w:tcPr>
          <w:p w14:paraId="1E51FD5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DateTimeField</w:t>
            </w:r>
          </w:p>
        </w:tc>
        <w:tc>
          <w:tcPr>
            <w:tcW w:w="2160" w:type="dxa"/>
          </w:tcPr>
          <w:p w14:paraId="4A6F99C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Дата создания (авто)</w:t>
            </w:r>
          </w:p>
        </w:tc>
      </w:tr>
      <w:tr w:rsidR="00BE2ED9" w:rsidRPr="00BE2ED9" w14:paraId="4B69672F" w14:textId="77777777">
        <w:tc>
          <w:tcPr>
            <w:tcW w:w="2160" w:type="dxa"/>
          </w:tcPr>
          <w:p w14:paraId="369839E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Stop</w:t>
            </w:r>
          </w:p>
        </w:tc>
        <w:tc>
          <w:tcPr>
            <w:tcW w:w="2160" w:type="dxa"/>
          </w:tcPr>
          <w:p w14:paraId="08F1FBE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4659B47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AutoField</w:t>
            </w:r>
          </w:p>
        </w:tc>
        <w:tc>
          <w:tcPr>
            <w:tcW w:w="2160" w:type="dxa"/>
          </w:tcPr>
          <w:p w14:paraId="7A6D3A7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Первичный ключ</w:t>
            </w:r>
          </w:p>
        </w:tc>
      </w:tr>
      <w:tr w:rsidR="00BE2ED9" w:rsidRPr="00BE2ED9" w14:paraId="64F5563F" w14:textId="77777777">
        <w:tc>
          <w:tcPr>
            <w:tcW w:w="2160" w:type="dxa"/>
          </w:tcPr>
          <w:p w14:paraId="25A8627F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7D7759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trip</w:t>
            </w:r>
          </w:p>
        </w:tc>
        <w:tc>
          <w:tcPr>
            <w:tcW w:w="2160" w:type="dxa"/>
          </w:tcPr>
          <w:p w14:paraId="2FC7A27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FK → Trip</w:t>
            </w:r>
          </w:p>
        </w:tc>
        <w:tc>
          <w:tcPr>
            <w:tcW w:w="2160" w:type="dxa"/>
          </w:tcPr>
          <w:p w14:paraId="18B14D7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 xml:space="preserve">Поездка </w:t>
            </w:r>
            <w:r w:rsidRPr="00BE2ED9">
              <w:rPr>
                <w:color w:val="000000" w:themeColor="text1"/>
              </w:rPr>
              <w:t>(CASCADE)</w:t>
            </w:r>
          </w:p>
        </w:tc>
      </w:tr>
      <w:tr w:rsidR="00BE2ED9" w:rsidRPr="00BE2ED9" w14:paraId="363C5FD6" w14:textId="77777777">
        <w:tc>
          <w:tcPr>
            <w:tcW w:w="2160" w:type="dxa"/>
          </w:tcPr>
          <w:p w14:paraId="32FA9970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2DD1C6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title</w:t>
            </w:r>
          </w:p>
        </w:tc>
        <w:tc>
          <w:tcPr>
            <w:tcW w:w="2160" w:type="dxa"/>
          </w:tcPr>
          <w:p w14:paraId="07977689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CharField(256)</w:t>
            </w:r>
          </w:p>
        </w:tc>
        <w:tc>
          <w:tcPr>
            <w:tcW w:w="2160" w:type="dxa"/>
          </w:tcPr>
          <w:p w14:paraId="58AB147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Название остановки</w:t>
            </w:r>
          </w:p>
        </w:tc>
      </w:tr>
      <w:tr w:rsidR="00BE2ED9" w:rsidRPr="00BE2ED9" w14:paraId="6596A583" w14:textId="77777777">
        <w:tc>
          <w:tcPr>
            <w:tcW w:w="2160" w:type="dxa"/>
          </w:tcPr>
          <w:p w14:paraId="45356956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D16E4D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description</w:t>
            </w:r>
          </w:p>
        </w:tc>
        <w:tc>
          <w:tcPr>
            <w:tcW w:w="2160" w:type="dxa"/>
          </w:tcPr>
          <w:p w14:paraId="62566C8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TextField</w:t>
            </w:r>
          </w:p>
        </w:tc>
        <w:tc>
          <w:tcPr>
            <w:tcW w:w="2160" w:type="dxa"/>
          </w:tcPr>
          <w:p w14:paraId="288DDE5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Описание (необязательно)</w:t>
            </w:r>
          </w:p>
        </w:tc>
      </w:tr>
      <w:tr w:rsidR="00BE2ED9" w:rsidRPr="00BE2ED9" w14:paraId="41EAE227" w14:textId="77777777">
        <w:tc>
          <w:tcPr>
            <w:tcW w:w="2160" w:type="dxa"/>
          </w:tcPr>
          <w:p w14:paraId="5F58757E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5FA059F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latitude</w:t>
            </w:r>
          </w:p>
        </w:tc>
        <w:tc>
          <w:tcPr>
            <w:tcW w:w="2160" w:type="dxa"/>
          </w:tcPr>
          <w:p w14:paraId="25A8F20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DecimalField</w:t>
            </w:r>
          </w:p>
        </w:tc>
        <w:tc>
          <w:tcPr>
            <w:tcW w:w="2160" w:type="dxa"/>
          </w:tcPr>
          <w:p w14:paraId="5D59324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Широта (необязательно)</w:t>
            </w:r>
          </w:p>
        </w:tc>
      </w:tr>
      <w:tr w:rsidR="00BE2ED9" w:rsidRPr="00BE2ED9" w14:paraId="0559EF91" w14:textId="77777777">
        <w:tc>
          <w:tcPr>
            <w:tcW w:w="2160" w:type="dxa"/>
          </w:tcPr>
          <w:p w14:paraId="6AF2BE85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D83D1A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longitude</w:t>
            </w:r>
          </w:p>
        </w:tc>
        <w:tc>
          <w:tcPr>
            <w:tcW w:w="2160" w:type="dxa"/>
          </w:tcPr>
          <w:p w14:paraId="450FC04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DecimalField</w:t>
            </w:r>
          </w:p>
        </w:tc>
        <w:tc>
          <w:tcPr>
            <w:tcW w:w="2160" w:type="dxa"/>
          </w:tcPr>
          <w:p w14:paraId="085022F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Долгота (необязательно)</w:t>
            </w:r>
          </w:p>
        </w:tc>
      </w:tr>
      <w:tr w:rsidR="00BE2ED9" w:rsidRPr="00BE2ED9" w14:paraId="220E55F4" w14:textId="77777777">
        <w:tc>
          <w:tcPr>
            <w:tcW w:w="2160" w:type="dxa"/>
          </w:tcPr>
          <w:p w14:paraId="664849FE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7E4B779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order</w:t>
            </w:r>
          </w:p>
        </w:tc>
        <w:tc>
          <w:tcPr>
            <w:tcW w:w="2160" w:type="dxa"/>
          </w:tcPr>
          <w:p w14:paraId="30374E9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PositiveIntegerField</w:t>
            </w:r>
          </w:p>
        </w:tc>
        <w:tc>
          <w:tcPr>
            <w:tcW w:w="2160" w:type="dxa"/>
          </w:tcPr>
          <w:p w14:paraId="54CEF15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Порядковый номер</w:t>
            </w:r>
          </w:p>
        </w:tc>
      </w:tr>
      <w:tr w:rsidR="00BE2ED9" w:rsidRPr="00BE2ED9" w14:paraId="61674D1F" w14:textId="77777777">
        <w:tc>
          <w:tcPr>
            <w:tcW w:w="2160" w:type="dxa"/>
          </w:tcPr>
          <w:p w14:paraId="1B042AF7" w14:textId="77777777" w:rsidR="0023030D" w:rsidRPr="00BE2ED9" w:rsidRDefault="0023030D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9F0F77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visited_at</w:t>
            </w:r>
          </w:p>
        </w:tc>
        <w:tc>
          <w:tcPr>
            <w:tcW w:w="2160" w:type="dxa"/>
          </w:tcPr>
          <w:p w14:paraId="7C531AE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DateTimeField</w:t>
            </w:r>
          </w:p>
        </w:tc>
        <w:tc>
          <w:tcPr>
            <w:tcW w:w="2160" w:type="dxa"/>
          </w:tcPr>
          <w:p w14:paraId="1B3BD501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Время посещения (null)</w:t>
            </w:r>
          </w:p>
        </w:tc>
      </w:tr>
    </w:tbl>
    <w:p w14:paraId="53067C39" w14:textId="77777777" w:rsidR="0023030D" w:rsidRPr="00BE2ED9" w:rsidRDefault="00BE2ED9">
      <w:pPr>
        <w:pStyle w:val="21"/>
        <w:rPr>
          <w:color w:val="000000" w:themeColor="text1"/>
        </w:rPr>
      </w:pPr>
      <w:r w:rsidRPr="00BE2ED9">
        <w:rPr>
          <w:color w:val="000000" w:themeColor="text1"/>
        </w:rPr>
        <w:t xml:space="preserve">2.2 </w:t>
      </w:r>
      <w:proofErr w:type="spellStart"/>
      <w:r w:rsidRPr="00BE2ED9">
        <w:rPr>
          <w:color w:val="000000" w:themeColor="text1"/>
        </w:rPr>
        <w:t>Бизнес-правила</w:t>
      </w:r>
      <w:proofErr w:type="spellEnd"/>
      <w:r w:rsidRPr="00BE2ED9">
        <w:rPr>
          <w:color w:val="000000" w:themeColor="text1"/>
        </w:rPr>
        <w:t xml:space="preserve"> и </w:t>
      </w:r>
      <w:proofErr w:type="spellStart"/>
      <w:r w:rsidRPr="00BE2ED9">
        <w:rPr>
          <w:color w:val="000000" w:themeColor="text1"/>
        </w:rPr>
        <w:t>валидации</w:t>
      </w:r>
      <w:proofErr w:type="spellEnd"/>
    </w:p>
    <w:p w14:paraId="3AD86801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 xml:space="preserve">1. Нельзя создать поездку для чужого кота — проверяется в </w:t>
      </w:r>
      <w:proofErr w:type="spellStart"/>
      <w:r w:rsidRPr="00BE2ED9">
        <w:rPr>
          <w:color w:val="000000" w:themeColor="text1"/>
          <w:lang w:val="ru-RU"/>
        </w:rPr>
        <w:t>сериализаторе</w:t>
      </w:r>
      <w:proofErr w:type="spellEnd"/>
      <w:r w:rsidRPr="00BE2ED9">
        <w:rPr>
          <w:color w:val="000000" w:themeColor="text1"/>
          <w:lang w:val="ru-RU"/>
        </w:rPr>
        <w:t xml:space="preserve">, ошибка 400 </w:t>
      </w:r>
      <w:r w:rsidRPr="00BE2ED9">
        <w:rPr>
          <w:color w:val="000000" w:themeColor="text1"/>
        </w:rPr>
        <w:t>Bad</w:t>
      </w:r>
      <w:r w:rsidRPr="00BE2ED9">
        <w:rPr>
          <w:color w:val="000000" w:themeColor="text1"/>
          <w:lang w:val="ru-RU"/>
        </w:rPr>
        <w:t xml:space="preserve"> </w:t>
      </w:r>
      <w:r w:rsidRPr="00BE2ED9">
        <w:rPr>
          <w:color w:val="000000" w:themeColor="text1"/>
        </w:rPr>
        <w:t>Request</w:t>
      </w:r>
      <w:r w:rsidRPr="00BE2ED9">
        <w:rPr>
          <w:color w:val="000000" w:themeColor="text1"/>
          <w:lang w:val="ru-RU"/>
        </w:rPr>
        <w:t>.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lastRenderedPageBreak/>
        <w:t xml:space="preserve">2. Нельзя добавить остановку к завершённой поездке — проверяется во </w:t>
      </w:r>
      <w:r w:rsidRPr="00BE2ED9">
        <w:rPr>
          <w:color w:val="000000" w:themeColor="text1"/>
        </w:rPr>
        <w:t>views</w:t>
      </w:r>
      <w:r w:rsidRPr="00BE2ED9">
        <w:rPr>
          <w:color w:val="000000" w:themeColor="text1"/>
          <w:lang w:val="ru-RU"/>
        </w:rPr>
        <w:t xml:space="preserve"> и </w:t>
      </w:r>
      <w:proofErr w:type="spellStart"/>
      <w:r w:rsidRPr="00BE2ED9">
        <w:rPr>
          <w:color w:val="000000" w:themeColor="text1"/>
          <w:lang w:val="ru-RU"/>
        </w:rPr>
        <w:t>сер</w:t>
      </w:r>
      <w:r w:rsidRPr="00BE2ED9">
        <w:rPr>
          <w:color w:val="000000" w:themeColor="text1"/>
          <w:lang w:val="ru-RU"/>
        </w:rPr>
        <w:t>иализаторе</w:t>
      </w:r>
      <w:proofErr w:type="spellEnd"/>
      <w:r w:rsidRPr="00BE2ED9">
        <w:rPr>
          <w:color w:val="000000" w:themeColor="text1"/>
          <w:lang w:val="ru-RU"/>
        </w:rPr>
        <w:t>.</w:t>
      </w:r>
      <w:r w:rsidRPr="00BE2ED9">
        <w:rPr>
          <w:color w:val="000000" w:themeColor="text1"/>
          <w:lang w:val="ru-RU"/>
        </w:rPr>
        <w:br/>
        <w:t xml:space="preserve">3. Нельзя начать поездку, если статус не </w:t>
      </w:r>
      <w:r w:rsidRPr="00BE2ED9">
        <w:rPr>
          <w:color w:val="000000" w:themeColor="text1"/>
        </w:rPr>
        <w:t>planned</w:t>
      </w:r>
      <w:r w:rsidRPr="00BE2ED9">
        <w:rPr>
          <w:color w:val="000000" w:themeColor="text1"/>
          <w:lang w:val="ru-RU"/>
        </w:rPr>
        <w:t xml:space="preserve"> — проверяется в методе </w:t>
      </w:r>
      <w:proofErr w:type="gramStart"/>
      <w:r w:rsidRPr="00BE2ED9">
        <w:rPr>
          <w:color w:val="000000" w:themeColor="text1"/>
        </w:rPr>
        <w:t>start</w:t>
      </w:r>
      <w:r w:rsidRPr="00BE2ED9">
        <w:rPr>
          <w:color w:val="000000" w:themeColor="text1"/>
          <w:lang w:val="ru-RU"/>
        </w:rPr>
        <w:t>(</w:t>
      </w:r>
      <w:proofErr w:type="gramEnd"/>
      <w:r w:rsidRPr="00BE2ED9">
        <w:rPr>
          <w:color w:val="000000" w:themeColor="text1"/>
          <w:lang w:val="ru-RU"/>
        </w:rPr>
        <w:t>).</w:t>
      </w:r>
      <w:r w:rsidRPr="00BE2ED9">
        <w:rPr>
          <w:color w:val="000000" w:themeColor="text1"/>
          <w:lang w:val="ru-RU"/>
        </w:rPr>
        <w:br/>
        <w:t xml:space="preserve">4. Нельзя завершить поездку без остановок — проверяется в методе </w:t>
      </w:r>
      <w:r w:rsidRPr="00BE2ED9">
        <w:rPr>
          <w:color w:val="000000" w:themeColor="text1"/>
        </w:rPr>
        <w:t>complete</w:t>
      </w:r>
      <w:r w:rsidRPr="00BE2ED9">
        <w:rPr>
          <w:color w:val="000000" w:themeColor="text1"/>
          <w:lang w:val="ru-RU"/>
        </w:rPr>
        <w:t>().</w:t>
      </w:r>
    </w:p>
    <w:p w14:paraId="1B1ACB47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3. Права доступа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3"/>
        <w:gridCol w:w="2160"/>
        <w:gridCol w:w="2160"/>
        <w:gridCol w:w="2160"/>
      </w:tblGrid>
      <w:tr w:rsidR="00BE2ED9" w:rsidRPr="00BE2ED9" w14:paraId="5C75E7F6" w14:textId="77777777">
        <w:tc>
          <w:tcPr>
            <w:tcW w:w="2160" w:type="dxa"/>
          </w:tcPr>
          <w:p w14:paraId="6DF51F42" w14:textId="77777777" w:rsidR="0023030D" w:rsidRPr="00BE2ED9" w:rsidRDefault="00BE2ED9">
            <w:pPr>
              <w:rPr>
                <w:color w:val="000000" w:themeColor="text1"/>
              </w:rPr>
            </w:pPr>
            <w:proofErr w:type="spellStart"/>
            <w:r w:rsidRPr="00BE2ED9">
              <w:rPr>
                <w:color w:val="000000" w:themeColor="text1"/>
              </w:rPr>
              <w:t>Действие</w:t>
            </w:r>
            <w:proofErr w:type="spellEnd"/>
          </w:p>
        </w:tc>
        <w:tc>
          <w:tcPr>
            <w:tcW w:w="2160" w:type="dxa"/>
          </w:tcPr>
          <w:p w14:paraId="6FBD173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Гость</w:t>
            </w:r>
          </w:p>
        </w:tc>
        <w:tc>
          <w:tcPr>
            <w:tcW w:w="2160" w:type="dxa"/>
          </w:tcPr>
          <w:p w14:paraId="44309D1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Авторизованный</w:t>
            </w:r>
          </w:p>
        </w:tc>
        <w:tc>
          <w:tcPr>
            <w:tcW w:w="2160" w:type="dxa"/>
          </w:tcPr>
          <w:p w14:paraId="1806EB19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</w:tr>
      <w:tr w:rsidR="00BE2ED9" w:rsidRPr="00BE2ED9" w14:paraId="49F61F91" w14:textId="77777777">
        <w:tc>
          <w:tcPr>
            <w:tcW w:w="2160" w:type="dxa"/>
          </w:tcPr>
          <w:p w14:paraId="3250A5F4" w14:textId="77777777" w:rsidR="0023030D" w:rsidRPr="00BE2ED9" w:rsidRDefault="00BE2ED9">
            <w:pPr>
              <w:rPr>
                <w:color w:val="000000" w:themeColor="text1"/>
              </w:rPr>
            </w:pPr>
            <w:proofErr w:type="spellStart"/>
            <w:r w:rsidRPr="00BE2ED9">
              <w:rPr>
                <w:color w:val="000000" w:themeColor="text1"/>
              </w:rPr>
              <w:t>Просмотр</w:t>
            </w:r>
            <w:proofErr w:type="spellEnd"/>
            <w:r w:rsidRPr="00BE2ED9">
              <w:rPr>
                <w:color w:val="000000" w:themeColor="text1"/>
              </w:rPr>
              <w:t xml:space="preserve"> </w:t>
            </w:r>
            <w:proofErr w:type="spellStart"/>
            <w:r w:rsidRPr="00BE2ED9">
              <w:rPr>
                <w:color w:val="000000" w:themeColor="text1"/>
              </w:rPr>
              <w:t>списка</w:t>
            </w:r>
            <w:proofErr w:type="spellEnd"/>
            <w:r w:rsidRPr="00BE2ED9">
              <w:rPr>
                <w:color w:val="000000" w:themeColor="text1"/>
              </w:rPr>
              <w:t xml:space="preserve"> </w:t>
            </w:r>
            <w:proofErr w:type="spellStart"/>
            <w:r w:rsidRPr="00BE2ED9">
              <w:rPr>
                <w:color w:val="000000" w:themeColor="text1"/>
              </w:rPr>
              <w:t>поездок</w:t>
            </w:r>
            <w:proofErr w:type="spellEnd"/>
            <w:r w:rsidRPr="00BE2ED9">
              <w:rPr>
                <w:color w:val="000000" w:themeColor="text1"/>
              </w:rPr>
              <w:t>/</w:t>
            </w:r>
            <w:proofErr w:type="spellStart"/>
            <w:r w:rsidRPr="00BE2ED9">
              <w:rPr>
                <w:color w:val="000000" w:themeColor="text1"/>
              </w:rPr>
              <w:t>остан</w:t>
            </w:r>
            <w:r w:rsidRPr="00BE2ED9">
              <w:rPr>
                <w:color w:val="000000" w:themeColor="text1"/>
              </w:rPr>
              <w:t>овок</w:t>
            </w:r>
            <w:proofErr w:type="spellEnd"/>
          </w:p>
        </w:tc>
        <w:tc>
          <w:tcPr>
            <w:tcW w:w="2160" w:type="dxa"/>
          </w:tcPr>
          <w:p w14:paraId="5AFB567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  <w:tc>
          <w:tcPr>
            <w:tcW w:w="2160" w:type="dxa"/>
          </w:tcPr>
          <w:p w14:paraId="7730B80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  <w:tc>
          <w:tcPr>
            <w:tcW w:w="2160" w:type="dxa"/>
          </w:tcPr>
          <w:p w14:paraId="231078C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</w:tr>
      <w:tr w:rsidR="00BE2ED9" w:rsidRPr="00BE2ED9" w14:paraId="2200B4EE" w14:textId="77777777">
        <w:tc>
          <w:tcPr>
            <w:tcW w:w="2160" w:type="dxa"/>
          </w:tcPr>
          <w:p w14:paraId="0225DD23" w14:textId="77777777" w:rsidR="0023030D" w:rsidRPr="00BE2ED9" w:rsidRDefault="00BE2ED9">
            <w:pPr>
              <w:rPr>
                <w:color w:val="000000" w:themeColor="text1"/>
              </w:rPr>
            </w:pPr>
            <w:proofErr w:type="spellStart"/>
            <w:r w:rsidRPr="00BE2ED9">
              <w:rPr>
                <w:color w:val="000000" w:themeColor="text1"/>
              </w:rPr>
              <w:t>Создать</w:t>
            </w:r>
            <w:proofErr w:type="spellEnd"/>
            <w:r w:rsidRPr="00BE2ED9">
              <w:rPr>
                <w:color w:val="000000" w:themeColor="text1"/>
              </w:rPr>
              <w:t xml:space="preserve"> </w:t>
            </w:r>
            <w:proofErr w:type="spellStart"/>
            <w:r w:rsidRPr="00BE2ED9">
              <w:rPr>
                <w:color w:val="000000" w:themeColor="text1"/>
              </w:rPr>
              <w:t>поездку</w:t>
            </w:r>
            <w:proofErr w:type="spellEnd"/>
          </w:p>
        </w:tc>
        <w:tc>
          <w:tcPr>
            <w:tcW w:w="2160" w:type="dxa"/>
          </w:tcPr>
          <w:p w14:paraId="01A14AEE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23C43D5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  <w:tc>
          <w:tcPr>
            <w:tcW w:w="2160" w:type="dxa"/>
          </w:tcPr>
          <w:p w14:paraId="3A71276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</w:tr>
      <w:tr w:rsidR="00BE2ED9" w:rsidRPr="00BE2ED9" w14:paraId="059C44D4" w14:textId="77777777">
        <w:tc>
          <w:tcPr>
            <w:tcW w:w="2160" w:type="dxa"/>
          </w:tcPr>
          <w:p w14:paraId="1029D3D9" w14:textId="77777777" w:rsidR="0023030D" w:rsidRPr="00BE2ED9" w:rsidRDefault="00BE2ED9">
            <w:pPr>
              <w:rPr>
                <w:color w:val="000000" w:themeColor="text1"/>
              </w:rPr>
            </w:pPr>
            <w:proofErr w:type="spellStart"/>
            <w:r w:rsidRPr="00BE2ED9">
              <w:rPr>
                <w:color w:val="000000" w:themeColor="text1"/>
              </w:rPr>
              <w:t>Редактировать</w:t>
            </w:r>
            <w:proofErr w:type="spellEnd"/>
            <w:r w:rsidRPr="00BE2ED9">
              <w:rPr>
                <w:color w:val="000000" w:themeColor="text1"/>
              </w:rPr>
              <w:t xml:space="preserve"> / </w:t>
            </w:r>
            <w:proofErr w:type="spellStart"/>
            <w:r w:rsidRPr="00BE2ED9">
              <w:rPr>
                <w:color w:val="000000" w:themeColor="text1"/>
              </w:rPr>
              <w:t>удалить</w:t>
            </w:r>
            <w:proofErr w:type="spellEnd"/>
            <w:r w:rsidRPr="00BE2ED9">
              <w:rPr>
                <w:color w:val="000000" w:themeColor="text1"/>
              </w:rPr>
              <w:t xml:space="preserve"> </w:t>
            </w:r>
            <w:proofErr w:type="spellStart"/>
            <w:r w:rsidRPr="00BE2ED9">
              <w:rPr>
                <w:color w:val="000000" w:themeColor="text1"/>
              </w:rPr>
              <w:t>поездку</w:t>
            </w:r>
            <w:proofErr w:type="spellEnd"/>
          </w:p>
        </w:tc>
        <w:tc>
          <w:tcPr>
            <w:tcW w:w="2160" w:type="dxa"/>
          </w:tcPr>
          <w:p w14:paraId="2FB0E6F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3098DE2E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739065BF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</w:tr>
      <w:tr w:rsidR="00BE2ED9" w:rsidRPr="00BE2ED9" w14:paraId="1E6E1B3A" w14:textId="77777777">
        <w:tc>
          <w:tcPr>
            <w:tcW w:w="2160" w:type="dxa"/>
          </w:tcPr>
          <w:p w14:paraId="570936FB" w14:textId="77777777" w:rsidR="0023030D" w:rsidRPr="00BE2ED9" w:rsidRDefault="00BE2ED9">
            <w:pPr>
              <w:rPr>
                <w:color w:val="000000" w:themeColor="text1"/>
              </w:rPr>
            </w:pPr>
            <w:proofErr w:type="spellStart"/>
            <w:r w:rsidRPr="00BE2ED9">
              <w:rPr>
                <w:color w:val="000000" w:themeColor="text1"/>
              </w:rPr>
              <w:t>Начать</w:t>
            </w:r>
            <w:proofErr w:type="spellEnd"/>
            <w:r w:rsidRPr="00BE2ED9">
              <w:rPr>
                <w:color w:val="000000" w:themeColor="text1"/>
              </w:rPr>
              <w:t xml:space="preserve"> / </w:t>
            </w:r>
            <w:proofErr w:type="spellStart"/>
            <w:r w:rsidRPr="00BE2ED9">
              <w:rPr>
                <w:color w:val="000000" w:themeColor="text1"/>
              </w:rPr>
              <w:t>завершить</w:t>
            </w:r>
            <w:proofErr w:type="spellEnd"/>
            <w:r w:rsidRPr="00BE2ED9">
              <w:rPr>
                <w:color w:val="000000" w:themeColor="text1"/>
              </w:rPr>
              <w:t xml:space="preserve"> </w:t>
            </w:r>
            <w:proofErr w:type="spellStart"/>
            <w:r w:rsidRPr="00BE2ED9">
              <w:rPr>
                <w:color w:val="000000" w:themeColor="text1"/>
              </w:rPr>
              <w:t>поездку</w:t>
            </w:r>
            <w:proofErr w:type="spellEnd"/>
          </w:p>
        </w:tc>
        <w:tc>
          <w:tcPr>
            <w:tcW w:w="2160" w:type="dxa"/>
          </w:tcPr>
          <w:p w14:paraId="178F1D5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68656A7F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15B3667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</w:tr>
      <w:tr w:rsidR="00BE2ED9" w:rsidRPr="00BE2ED9" w14:paraId="13DC5CD8" w14:textId="77777777">
        <w:tc>
          <w:tcPr>
            <w:tcW w:w="2160" w:type="dxa"/>
          </w:tcPr>
          <w:p w14:paraId="0117448F" w14:textId="77777777" w:rsidR="0023030D" w:rsidRPr="00BE2ED9" w:rsidRDefault="00BE2ED9">
            <w:pPr>
              <w:rPr>
                <w:color w:val="000000" w:themeColor="text1"/>
              </w:rPr>
            </w:pPr>
            <w:proofErr w:type="spellStart"/>
            <w:r w:rsidRPr="00BE2ED9">
              <w:rPr>
                <w:color w:val="000000" w:themeColor="text1"/>
              </w:rPr>
              <w:t>Добавить</w:t>
            </w:r>
            <w:proofErr w:type="spellEnd"/>
            <w:r w:rsidRPr="00BE2ED9">
              <w:rPr>
                <w:color w:val="000000" w:themeColor="text1"/>
              </w:rPr>
              <w:t xml:space="preserve"> / </w:t>
            </w:r>
            <w:proofErr w:type="spellStart"/>
            <w:r w:rsidRPr="00BE2ED9">
              <w:rPr>
                <w:color w:val="000000" w:themeColor="text1"/>
              </w:rPr>
              <w:t>изменить</w:t>
            </w:r>
            <w:proofErr w:type="spellEnd"/>
            <w:r w:rsidRPr="00BE2ED9">
              <w:rPr>
                <w:color w:val="000000" w:themeColor="text1"/>
              </w:rPr>
              <w:t xml:space="preserve"> / удалить остановку</w:t>
            </w:r>
          </w:p>
        </w:tc>
        <w:tc>
          <w:tcPr>
            <w:tcW w:w="2160" w:type="dxa"/>
          </w:tcPr>
          <w:p w14:paraId="74ADD62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4BFE46FA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—</w:t>
            </w:r>
          </w:p>
        </w:tc>
        <w:tc>
          <w:tcPr>
            <w:tcW w:w="2160" w:type="dxa"/>
          </w:tcPr>
          <w:p w14:paraId="74F5C6E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✓</w:t>
            </w:r>
          </w:p>
        </w:tc>
      </w:tr>
    </w:tbl>
    <w:p w14:paraId="07E2848B" w14:textId="77777777" w:rsidR="0023030D" w:rsidRPr="00BE2ED9" w:rsidRDefault="00BE2ED9" w:rsidP="00BE2ED9">
      <w:pPr>
        <w:pStyle w:val="1"/>
        <w:ind w:firstLine="720"/>
        <w:rPr>
          <w:color w:val="000000" w:themeColor="text1"/>
        </w:rPr>
      </w:pPr>
      <w:r w:rsidRPr="00BE2ED9">
        <w:rPr>
          <w:color w:val="000000" w:themeColor="text1"/>
        </w:rPr>
        <w:t>4. API-контракт (таблица эндпоинтов)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5"/>
        <w:gridCol w:w="2808"/>
        <w:gridCol w:w="1703"/>
        <w:gridCol w:w="1696"/>
        <w:gridCol w:w="1719"/>
      </w:tblGrid>
      <w:tr w:rsidR="00BE2ED9" w:rsidRPr="00BE2ED9" w14:paraId="0D220279" w14:textId="77777777">
        <w:tc>
          <w:tcPr>
            <w:tcW w:w="1728" w:type="dxa"/>
          </w:tcPr>
          <w:p w14:paraId="1803733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Метод</w:t>
            </w:r>
          </w:p>
        </w:tc>
        <w:tc>
          <w:tcPr>
            <w:tcW w:w="1728" w:type="dxa"/>
          </w:tcPr>
          <w:p w14:paraId="5767804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URL</w:t>
            </w:r>
          </w:p>
        </w:tc>
        <w:tc>
          <w:tcPr>
            <w:tcW w:w="1728" w:type="dxa"/>
          </w:tcPr>
          <w:p w14:paraId="38B0532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Права</w:t>
            </w:r>
          </w:p>
        </w:tc>
        <w:tc>
          <w:tcPr>
            <w:tcW w:w="1728" w:type="dxa"/>
          </w:tcPr>
          <w:p w14:paraId="5F7387B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Коды ответов</w:t>
            </w:r>
          </w:p>
        </w:tc>
        <w:tc>
          <w:tcPr>
            <w:tcW w:w="1728" w:type="dxa"/>
          </w:tcPr>
          <w:p w14:paraId="6E2B45CF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Описание</w:t>
            </w:r>
          </w:p>
        </w:tc>
      </w:tr>
      <w:tr w:rsidR="00BE2ED9" w:rsidRPr="00BE2ED9" w14:paraId="30FAEC04" w14:textId="77777777">
        <w:tc>
          <w:tcPr>
            <w:tcW w:w="1728" w:type="dxa"/>
          </w:tcPr>
          <w:p w14:paraId="6CC5A19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GET</w:t>
            </w:r>
          </w:p>
        </w:tc>
        <w:tc>
          <w:tcPr>
            <w:tcW w:w="1728" w:type="dxa"/>
          </w:tcPr>
          <w:p w14:paraId="74D407B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</w:t>
            </w:r>
          </w:p>
        </w:tc>
        <w:tc>
          <w:tcPr>
            <w:tcW w:w="1728" w:type="dxa"/>
          </w:tcPr>
          <w:p w14:paraId="0538379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Все</w:t>
            </w:r>
          </w:p>
        </w:tc>
        <w:tc>
          <w:tcPr>
            <w:tcW w:w="1728" w:type="dxa"/>
          </w:tcPr>
          <w:p w14:paraId="58B891E9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</w:t>
            </w:r>
          </w:p>
        </w:tc>
        <w:tc>
          <w:tcPr>
            <w:tcW w:w="1728" w:type="dxa"/>
          </w:tcPr>
          <w:p w14:paraId="3BC2887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Список поездок (фильтрация + пагинация)</w:t>
            </w:r>
          </w:p>
        </w:tc>
      </w:tr>
      <w:tr w:rsidR="00BE2ED9" w:rsidRPr="00BE2ED9" w14:paraId="5FB51FF8" w14:textId="77777777">
        <w:tc>
          <w:tcPr>
            <w:tcW w:w="1728" w:type="dxa"/>
          </w:tcPr>
          <w:p w14:paraId="253D2FA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POST</w:t>
            </w:r>
          </w:p>
        </w:tc>
        <w:tc>
          <w:tcPr>
            <w:tcW w:w="1728" w:type="dxa"/>
          </w:tcPr>
          <w:p w14:paraId="375A814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</w:t>
            </w:r>
          </w:p>
        </w:tc>
        <w:tc>
          <w:tcPr>
            <w:tcW w:w="1728" w:type="dxa"/>
          </w:tcPr>
          <w:p w14:paraId="261E1F3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Auth</w:t>
            </w:r>
          </w:p>
        </w:tc>
        <w:tc>
          <w:tcPr>
            <w:tcW w:w="1728" w:type="dxa"/>
          </w:tcPr>
          <w:p w14:paraId="6CA0511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201, 400, 401</w:t>
            </w:r>
          </w:p>
        </w:tc>
        <w:tc>
          <w:tcPr>
            <w:tcW w:w="1728" w:type="dxa"/>
          </w:tcPr>
          <w:p w14:paraId="5D534CC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Создать поездку</w:t>
            </w:r>
          </w:p>
        </w:tc>
      </w:tr>
      <w:tr w:rsidR="00BE2ED9" w:rsidRPr="00BE2ED9" w14:paraId="2D5D40A6" w14:textId="77777777">
        <w:tc>
          <w:tcPr>
            <w:tcW w:w="1728" w:type="dxa"/>
          </w:tcPr>
          <w:p w14:paraId="42985758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GET</w:t>
            </w:r>
          </w:p>
        </w:tc>
        <w:tc>
          <w:tcPr>
            <w:tcW w:w="1728" w:type="dxa"/>
          </w:tcPr>
          <w:p w14:paraId="695B942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</w:t>
            </w:r>
          </w:p>
        </w:tc>
        <w:tc>
          <w:tcPr>
            <w:tcW w:w="1728" w:type="dxa"/>
          </w:tcPr>
          <w:p w14:paraId="7950479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Все</w:t>
            </w:r>
          </w:p>
        </w:tc>
        <w:tc>
          <w:tcPr>
            <w:tcW w:w="1728" w:type="dxa"/>
          </w:tcPr>
          <w:p w14:paraId="17D6F2A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200, 404</w:t>
            </w:r>
          </w:p>
        </w:tc>
        <w:tc>
          <w:tcPr>
            <w:tcW w:w="1728" w:type="dxa"/>
          </w:tcPr>
          <w:p w14:paraId="2C289EB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Детали поездки + остановки</w:t>
            </w:r>
          </w:p>
        </w:tc>
      </w:tr>
      <w:tr w:rsidR="00BE2ED9" w:rsidRPr="00BE2ED9" w14:paraId="311ADE4D" w14:textId="77777777">
        <w:tc>
          <w:tcPr>
            <w:tcW w:w="1728" w:type="dxa"/>
          </w:tcPr>
          <w:p w14:paraId="6D85F14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PATCH</w:t>
            </w:r>
          </w:p>
        </w:tc>
        <w:tc>
          <w:tcPr>
            <w:tcW w:w="1728" w:type="dxa"/>
          </w:tcPr>
          <w:p w14:paraId="4686FE6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</w:t>
            </w:r>
          </w:p>
        </w:tc>
        <w:tc>
          <w:tcPr>
            <w:tcW w:w="1728" w:type="dxa"/>
          </w:tcPr>
          <w:p w14:paraId="43D975D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088A0E66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200, 400, 403, 404</w:t>
            </w:r>
          </w:p>
        </w:tc>
        <w:tc>
          <w:tcPr>
            <w:tcW w:w="1728" w:type="dxa"/>
          </w:tcPr>
          <w:p w14:paraId="3357245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Обновить поездку</w:t>
            </w:r>
          </w:p>
        </w:tc>
      </w:tr>
      <w:tr w:rsidR="00BE2ED9" w:rsidRPr="00BE2ED9" w14:paraId="49F80EAA" w14:textId="77777777">
        <w:tc>
          <w:tcPr>
            <w:tcW w:w="1728" w:type="dxa"/>
          </w:tcPr>
          <w:p w14:paraId="6ECEF3A1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DELETE</w:t>
            </w:r>
          </w:p>
        </w:tc>
        <w:tc>
          <w:tcPr>
            <w:tcW w:w="1728" w:type="dxa"/>
          </w:tcPr>
          <w:p w14:paraId="1465688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</w:t>
            </w:r>
          </w:p>
        </w:tc>
        <w:tc>
          <w:tcPr>
            <w:tcW w:w="1728" w:type="dxa"/>
          </w:tcPr>
          <w:p w14:paraId="116761B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461BF06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204, 403, 404</w:t>
            </w:r>
          </w:p>
        </w:tc>
        <w:tc>
          <w:tcPr>
            <w:tcW w:w="1728" w:type="dxa"/>
          </w:tcPr>
          <w:p w14:paraId="38E1D01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Удалить поездку</w:t>
            </w:r>
          </w:p>
        </w:tc>
      </w:tr>
      <w:tr w:rsidR="00BE2ED9" w:rsidRPr="00BE2ED9" w14:paraId="0AAC4188" w14:textId="77777777">
        <w:tc>
          <w:tcPr>
            <w:tcW w:w="1728" w:type="dxa"/>
          </w:tcPr>
          <w:p w14:paraId="4C577E9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POST</w:t>
            </w:r>
          </w:p>
        </w:tc>
        <w:tc>
          <w:tcPr>
            <w:tcW w:w="1728" w:type="dxa"/>
          </w:tcPr>
          <w:p w14:paraId="539FC00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/api/trips/{id}/start/</w:t>
            </w:r>
          </w:p>
        </w:tc>
        <w:tc>
          <w:tcPr>
            <w:tcW w:w="1728" w:type="dxa"/>
          </w:tcPr>
          <w:p w14:paraId="32973C6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6EF48C5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200, 400, 403</w:t>
            </w:r>
          </w:p>
        </w:tc>
        <w:tc>
          <w:tcPr>
            <w:tcW w:w="1728" w:type="dxa"/>
          </w:tcPr>
          <w:p w14:paraId="36B9A2E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Начать поездку</w:t>
            </w:r>
          </w:p>
        </w:tc>
      </w:tr>
      <w:tr w:rsidR="00BE2ED9" w:rsidRPr="00BE2ED9" w14:paraId="7E279273" w14:textId="77777777">
        <w:tc>
          <w:tcPr>
            <w:tcW w:w="1728" w:type="dxa"/>
          </w:tcPr>
          <w:p w14:paraId="0D5AB34F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POST</w:t>
            </w:r>
          </w:p>
        </w:tc>
        <w:tc>
          <w:tcPr>
            <w:tcW w:w="1728" w:type="dxa"/>
          </w:tcPr>
          <w:p w14:paraId="6B9D9A5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/api/trips/{id}/complete/</w:t>
            </w:r>
          </w:p>
        </w:tc>
        <w:tc>
          <w:tcPr>
            <w:tcW w:w="1728" w:type="dxa"/>
          </w:tcPr>
          <w:p w14:paraId="1835ED3F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67DB38D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200, 400, 403</w:t>
            </w:r>
          </w:p>
        </w:tc>
        <w:tc>
          <w:tcPr>
            <w:tcW w:w="1728" w:type="dxa"/>
          </w:tcPr>
          <w:p w14:paraId="6021723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Завершить поездку</w:t>
            </w:r>
          </w:p>
        </w:tc>
      </w:tr>
      <w:tr w:rsidR="00BE2ED9" w:rsidRPr="00BE2ED9" w14:paraId="1D41F80C" w14:textId="77777777">
        <w:tc>
          <w:tcPr>
            <w:tcW w:w="1728" w:type="dxa"/>
          </w:tcPr>
          <w:p w14:paraId="4F2A4A4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GET</w:t>
            </w:r>
          </w:p>
        </w:tc>
        <w:tc>
          <w:tcPr>
            <w:tcW w:w="1728" w:type="dxa"/>
          </w:tcPr>
          <w:p w14:paraId="246F587C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/api/trips/{id}/stops/</w:t>
            </w:r>
          </w:p>
        </w:tc>
        <w:tc>
          <w:tcPr>
            <w:tcW w:w="1728" w:type="dxa"/>
          </w:tcPr>
          <w:p w14:paraId="5EA261B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Все</w:t>
            </w:r>
          </w:p>
        </w:tc>
        <w:tc>
          <w:tcPr>
            <w:tcW w:w="1728" w:type="dxa"/>
          </w:tcPr>
          <w:p w14:paraId="168B8D1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200, 404</w:t>
            </w:r>
          </w:p>
        </w:tc>
        <w:tc>
          <w:tcPr>
            <w:tcW w:w="1728" w:type="dxa"/>
          </w:tcPr>
          <w:p w14:paraId="02AF61A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 xml:space="preserve">Список </w:t>
            </w:r>
            <w:r w:rsidRPr="00BE2ED9">
              <w:rPr>
                <w:color w:val="000000" w:themeColor="text1"/>
              </w:rPr>
              <w:t>остановок</w:t>
            </w:r>
          </w:p>
        </w:tc>
      </w:tr>
      <w:tr w:rsidR="00BE2ED9" w:rsidRPr="00BE2ED9" w14:paraId="3A2682FF" w14:textId="77777777">
        <w:tc>
          <w:tcPr>
            <w:tcW w:w="1728" w:type="dxa"/>
          </w:tcPr>
          <w:p w14:paraId="06D59691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POST</w:t>
            </w:r>
          </w:p>
        </w:tc>
        <w:tc>
          <w:tcPr>
            <w:tcW w:w="1728" w:type="dxa"/>
          </w:tcPr>
          <w:p w14:paraId="4AFDF79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/api/trips/{id}/stops/</w:t>
            </w:r>
          </w:p>
        </w:tc>
        <w:tc>
          <w:tcPr>
            <w:tcW w:w="1728" w:type="dxa"/>
          </w:tcPr>
          <w:p w14:paraId="0C11320E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0ABA0BC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201, 400, 403</w:t>
            </w:r>
          </w:p>
        </w:tc>
        <w:tc>
          <w:tcPr>
            <w:tcW w:w="1728" w:type="dxa"/>
          </w:tcPr>
          <w:p w14:paraId="1E623F6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Добавить остановку</w:t>
            </w:r>
          </w:p>
        </w:tc>
      </w:tr>
      <w:tr w:rsidR="00BE2ED9" w:rsidRPr="00BE2ED9" w14:paraId="3262FE2E" w14:textId="77777777">
        <w:tc>
          <w:tcPr>
            <w:tcW w:w="1728" w:type="dxa"/>
          </w:tcPr>
          <w:p w14:paraId="727C35C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GET</w:t>
            </w:r>
          </w:p>
        </w:tc>
        <w:tc>
          <w:tcPr>
            <w:tcW w:w="1728" w:type="dxa"/>
          </w:tcPr>
          <w:p w14:paraId="22289FB0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/api/trips/{id}/stops/{id}/</w:t>
            </w:r>
          </w:p>
        </w:tc>
        <w:tc>
          <w:tcPr>
            <w:tcW w:w="1728" w:type="dxa"/>
          </w:tcPr>
          <w:p w14:paraId="0B82EEFE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Все</w:t>
            </w:r>
          </w:p>
        </w:tc>
        <w:tc>
          <w:tcPr>
            <w:tcW w:w="1728" w:type="dxa"/>
          </w:tcPr>
          <w:p w14:paraId="391747C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200, 404</w:t>
            </w:r>
          </w:p>
        </w:tc>
        <w:tc>
          <w:tcPr>
            <w:tcW w:w="1728" w:type="dxa"/>
          </w:tcPr>
          <w:p w14:paraId="4D28D43D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Детали остановки</w:t>
            </w:r>
          </w:p>
        </w:tc>
      </w:tr>
      <w:tr w:rsidR="00BE2ED9" w:rsidRPr="00BE2ED9" w14:paraId="0DFBF25F" w14:textId="77777777">
        <w:tc>
          <w:tcPr>
            <w:tcW w:w="1728" w:type="dxa"/>
          </w:tcPr>
          <w:p w14:paraId="1ABDF24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PATCH</w:t>
            </w:r>
          </w:p>
        </w:tc>
        <w:tc>
          <w:tcPr>
            <w:tcW w:w="1728" w:type="dxa"/>
          </w:tcPr>
          <w:p w14:paraId="04040674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/api/trips/{id}/stops/{id}/</w:t>
            </w:r>
          </w:p>
        </w:tc>
        <w:tc>
          <w:tcPr>
            <w:tcW w:w="1728" w:type="dxa"/>
          </w:tcPr>
          <w:p w14:paraId="29784B43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06EC08E2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200, 400, 403</w:t>
            </w:r>
          </w:p>
        </w:tc>
        <w:tc>
          <w:tcPr>
            <w:tcW w:w="1728" w:type="dxa"/>
          </w:tcPr>
          <w:p w14:paraId="281D7AC7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Обновить остановку</w:t>
            </w:r>
          </w:p>
        </w:tc>
      </w:tr>
      <w:tr w:rsidR="00BE2ED9" w:rsidRPr="00BE2ED9" w14:paraId="5A212235" w14:textId="77777777">
        <w:tc>
          <w:tcPr>
            <w:tcW w:w="1728" w:type="dxa"/>
          </w:tcPr>
          <w:p w14:paraId="158DE455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DELETE</w:t>
            </w:r>
          </w:p>
        </w:tc>
        <w:tc>
          <w:tcPr>
            <w:tcW w:w="1728" w:type="dxa"/>
          </w:tcPr>
          <w:p w14:paraId="7F7D3EB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/api/trips/{id}/stops/{id}/</w:t>
            </w:r>
          </w:p>
        </w:tc>
        <w:tc>
          <w:tcPr>
            <w:tcW w:w="1728" w:type="dxa"/>
          </w:tcPr>
          <w:p w14:paraId="02DC926F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Владелец</w:t>
            </w:r>
          </w:p>
        </w:tc>
        <w:tc>
          <w:tcPr>
            <w:tcW w:w="1728" w:type="dxa"/>
          </w:tcPr>
          <w:p w14:paraId="62EA6199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204, 403, 404</w:t>
            </w:r>
          </w:p>
        </w:tc>
        <w:tc>
          <w:tcPr>
            <w:tcW w:w="1728" w:type="dxa"/>
          </w:tcPr>
          <w:p w14:paraId="54AF0A0B" w14:textId="77777777" w:rsidR="0023030D" w:rsidRPr="00BE2ED9" w:rsidRDefault="00BE2ED9">
            <w:pPr>
              <w:rPr>
                <w:color w:val="000000" w:themeColor="text1"/>
              </w:rPr>
            </w:pPr>
            <w:r w:rsidRPr="00BE2ED9">
              <w:rPr>
                <w:color w:val="000000" w:themeColor="text1"/>
              </w:rPr>
              <w:t>Удалить остановку</w:t>
            </w:r>
          </w:p>
        </w:tc>
      </w:tr>
    </w:tbl>
    <w:p w14:paraId="442A3FC4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lastRenderedPageBreak/>
        <w:t>5. Примеры запросов и ответов</w:t>
      </w:r>
    </w:p>
    <w:p w14:paraId="23DD2D5A" w14:textId="77777777" w:rsidR="0023030D" w:rsidRPr="00BE2ED9" w:rsidRDefault="00BE2ED9">
      <w:pPr>
        <w:pStyle w:val="21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5.1 Успешный запрос — создать поездку</w:t>
      </w:r>
    </w:p>
    <w:p w14:paraId="7721A5CA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Запрос:</w:t>
      </w:r>
    </w:p>
    <w:p w14:paraId="60E23D41" w14:textId="77777777" w:rsidR="0023030D" w:rsidRPr="00BE2ED9" w:rsidRDefault="00BE2ED9">
      <w:pPr>
        <w:pStyle w:val="a9"/>
        <w:rPr>
          <w:color w:val="000000" w:themeColor="text1"/>
        </w:rPr>
      </w:pPr>
      <w:r w:rsidRPr="00BE2ED9">
        <w:rPr>
          <w:color w:val="000000" w:themeColor="text1"/>
        </w:rPr>
        <w:t>POST /api/trips/</w:t>
      </w:r>
      <w:r w:rsidRPr="00BE2ED9">
        <w:rPr>
          <w:color w:val="000000" w:themeColor="text1"/>
        </w:rPr>
        <w:br/>
        <w:t>Authorization: Token 64963b4cb8ae96eb93b2a8c11e98e80223ff2fc1</w:t>
      </w:r>
      <w:r w:rsidRPr="00BE2ED9">
        <w:rPr>
          <w:color w:val="000000" w:themeColor="text1"/>
        </w:rPr>
        <w:br/>
        <w:t>Content-Type: application/json</w:t>
      </w:r>
      <w:r w:rsidRPr="00BE2ED9">
        <w:rPr>
          <w:color w:val="000000" w:themeColor="text1"/>
        </w:rPr>
        <w:br/>
      </w:r>
      <w:r w:rsidRPr="00BE2ED9">
        <w:rPr>
          <w:color w:val="000000" w:themeColor="text1"/>
        </w:rPr>
        <w:br/>
        <w:t>{</w:t>
      </w:r>
      <w:r w:rsidRPr="00BE2ED9">
        <w:rPr>
          <w:color w:val="000000" w:themeColor="text1"/>
        </w:rPr>
        <w:br/>
        <w:t xml:space="preserve">  "cat": 1,</w:t>
      </w:r>
      <w:r w:rsidRPr="00BE2ED9">
        <w:rPr>
          <w:color w:val="000000" w:themeColor="text1"/>
        </w:rPr>
        <w:br/>
        <w:t xml:space="preserve">  "title": "Летний отпуск в Сочи",</w:t>
      </w:r>
      <w:r w:rsidRPr="00BE2ED9">
        <w:rPr>
          <w:color w:val="000000" w:themeColor="text1"/>
        </w:rPr>
        <w:br/>
        <w:t xml:space="preserve">  "description": "Поездка к морю"</w:t>
      </w:r>
      <w:r w:rsidRPr="00BE2ED9">
        <w:rPr>
          <w:color w:val="000000" w:themeColor="text1"/>
        </w:rPr>
        <w:br/>
        <w:t>}</w:t>
      </w:r>
    </w:p>
    <w:p w14:paraId="6254BEA7" w14:textId="77777777" w:rsidR="0023030D" w:rsidRPr="00BE2ED9" w:rsidRDefault="00BE2ED9">
      <w:pPr>
        <w:rPr>
          <w:color w:val="000000" w:themeColor="text1"/>
        </w:rPr>
      </w:pPr>
      <w:r w:rsidRPr="00BE2ED9">
        <w:rPr>
          <w:color w:val="000000" w:themeColor="text1"/>
        </w:rPr>
        <w:t>Ответ (201 Created):</w:t>
      </w:r>
    </w:p>
    <w:p w14:paraId="6822F6EA" w14:textId="77777777" w:rsidR="0023030D" w:rsidRPr="00BE2ED9" w:rsidRDefault="00BE2ED9">
      <w:pPr>
        <w:pStyle w:val="a9"/>
        <w:rPr>
          <w:color w:val="000000" w:themeColor="text1"/>
        </w:rPr>
      </w:pPr>
      <w:r w:rsidRPr="00BE2ED9">
        <w:rPr>
          <w:color w:val="000000" w:themeColor="text1"/>
        </w:rPr>
        <w:t>{</w:t>
      </w:r>
      <w:r w:rsidRPr="00BE2ED9">
        <w:rPr>
          <w:color w:val="000000" w:themeColor="text1"/>
        </w:rPr>
        <w:br/>
        <w:t xml:space="preserve">  "id": 1,</w:t>
      </w:r>
      <w:r w:rsidRPr="00BE2ED9">
        <w:rPr>
          <w:color w:val="000000" w:themeColor="text1"/>
        </w:rPr>
        <w:br/>
        <w:t xml:space="preserve">  "owner": "vasilii",</w:t>
      </w:r>
      <w:r w:rsidRPr="00BE2ED9">
        <w:rPr>
          <w:color w:val="000000" w:themeColor="text1"/>
        </w:rPr>
        <w:br/>
        <w:t xml:space="preserve">  "cat": 1,</w:t>
      </w:r>
      <w:r w:rsidRPr="00BE2ED9">
        <w:rPr>
          <w:color w:val="000000" w:themeColor="text1"/>
        </w:rPr>
        <w:br/>
        <w:t xml:space="preserve">  "cat_name": "Барсик",</w:t>
      </w:r>
      <w:r w:rsidRPr="00BE2ED9">
        <w:rPr>
          <w:color w:val="000000" w:themeColor="text1"/>
        </w:rPr>
        <w:br/>
        <w:t xml:space="preserve">  "title": "Летний отпуск в Сочи",</w:t>
      </w:r>
      <w:r w:rsidRPr="00BE2ED9">
        <w:rPr>
          <w:color w:val="000000" w:themeColor="text1"/>
        </w:rPr>
        <w:br/>
        <w:t xml:space="preserve">  "status": "planned",</w:t>
      </w:r>
      <w:r w:rsidRPr="00BE2ED9">
        <w:rPr>
          <w:color w:val="000000" w:themeColor="text1"/>
        </w:rPr>
        <w:br/>
        <w:t xml:space="preserve">  "started_at": null</w:t>
      </w:r>
      <w:r w:rsidRPr="00BE2ED9">
        <w:rPr>
          <w:color w:val="000000" w:themeColor="text1"/>
        </w:rPr>
        <w:t>,</w:t>
      </w:r>
      <w:r w:rsidRPr="00BE2ED9">
        <w:rPr>
          <w:color w:val="000000" w:themeColor="text1"/>
        </w:rPr>
        <w:br/>
        <w:t xml:space="preserve">  "completed_at": null,</w:t>
      </w:r>
      <w:r w:rsidRPr="00BE2ED9">
        <w:rPr>
          <w:color w:val="000000" w:themeColor="text1"/>
        </w:rPr>
        <w:br/>
        <w:t xml:space="preserve">  "stops_count": 0</w:t>
      </w:r>
      <w:r w:rsidRPr="00BE2ED9">
        <w:rPr>
          <w:color w:val="000000" w:themeColor="text1"/>
        </w:rPr>
        <w:br/>
        <w:t>}</w:t>
      </w:r>
    </w:p>
    <w:p w14:paraId="20675E94" w14:textId="77777777" w:rsidR="0023030D" w:rsidRPr="00BE2ED9" w:rsidRDefault="00BE2ED9">
      <w:pPr>
        <w:pStyle w:val="21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5.2 Ошибка — завершить поездку без остановок</w:t>
      </w:r>
    </w:p>
    <w:p w14:paraId="38A41900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Запрос:</w:t>
      </w:r>
    </w:p>
    <w:p w14:paraId="0A5FE88C" w14:textId="77777777" w:rsidR="0023030D" w:rsidRPr="00BE2ED9" w:rsidRDefault="00BE2ED9">
      <w:pPr>
        <w:pStyle w:val="a9"/>
        <w:rPr>
          <w:color w:val="000000" w:themeColor="text1"/>
        </w:rPr>
      </w:pPr>
      <w:r w:rsidRPr="00BE2ED9">
        <w:rPr>
          <w:color w:val="000000" w:themeColor="text1"/>
        </w:rPr>
        <w:t>POST 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</w:rPr>
        <w:t>/trips/1/complete/</w:t>
      </w:r>
      <w:r w:rsidRPr="00BE2ED9">
        <w:rPr>
          <w:color w:val="000000" w:themeColor="text1"/>
        </w:rPr>
        <w:br/>
        <w:t>Authorization: Token 64963b4cb8ae96eb93b2a8c11e98e80223ff2fc1</w:t>
      </w:r>
    </w:p>
    <w:p w14:paraId="1C690AA5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 xml:space="preserve">Ответ (400 </w:t>
      </w:r>
      <w:r w:rsidRPr="00BE2ED9">
        <w:rPr>
          <w:color w:val="000000" w:themeColor="text1"/>
        </w:rPr>
        <w:t>Bad</w:t>
      </w:r>
      <w:r w:rsidRPr="00BE2ED9">
        <w:rPr>
          <w:color w:val="000000" w:themeColor="text1"/>
          <w:lang w:val="ru-RU"/>
        </w:rPr>
        <w:t xml:space="preserve"> </w:t>
      </w:r>
      <w:r w:rsidRPr="00BE2ED9">
        <w:rPr>
          <w:color w:val="000000" w:themeColor="text1"/>
        </w:rPr>
        <w:t>Request</w:t>
      </w:r>
      <w:r w:rsidRPr="00BE2ED9">
        <w:rPr>
          <w:color w:val="000000" w:themeColor="text1"/>
          <w:lang w:val="ru-RU"/>
        </w:rPr>
        <w:t>):</w:t>
      </w:r>
    </w:p>
    <w:p w14:paraId="04CA0FDF" w14:textId="77777777" w:rsidR="0023030D" w:rsidRPr="00BE2ED9" w:rsidRDefault="00BE2ED9">
      <w:pPr>
        <w:pStyle w:val="a9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{</w:t>
      </w:r>
      <w:r w:rsidRPr="00BE2ED9">
        <w:rPr>
          <w:color w:val="000000" w:themeColor="text1"/>
          <w:lang w:val="ru-RU"/>
        </w:rPr>
        <w:br/>
        <w:t xml:space="preserve">  "</w:t>
      </w:r>
      <w:r w:rsidRPr="00BE2ED9">
        <w:rPr>
          <w:color w:val="000000" w:themeColor="text1"/>
        </w:rPr>
        <w:t>detail</w:t>
      </w:r>
      <w:r w:rsidRPr="00BE2ED9">
        <w:rPr>
          <w:color w:val="000000" w:themeColor="text1"/>
          <w:lang w:val="ru-RU"/>
        </w:rPr>
        <w:t>": "Нельзя завершить поездку б</w:t>
      </w:r>
      <w:r w:rsidRPr="00BE2ED9">
        <w:rPr>
          <w:color w:val="000000" w:themeColor="text1"/>
          <w:lang w:val="ru-RU"/>
        </w:rPr>
        <w:t>ез остановок."</w:t>
      </w:r>
      <w:r w:rsidRPr="00BE2ED9">
        <w:rPr>
          <w:color w:val="000000" w:themeColor="text1"/>
          <w:lang w:val="ru-RU"/>
        </w:rPr>
        <w:br/>
        <w:t>}</w:t>
      </w:r>
    </w:p>
    <w:p w14:paraId="56CF8CC4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6. Фильтрация и пагинация</w:t>
      </w:r>
    </w:p>
    <w:p w14:paraId="7358223A" w14:textId="77777777" w:rsidR="0023030D" w:rsidRPr="00BE2ED9" w:rsidRDefault="00BE2ED9">
      <w:pPr>
        <w:rPr>
          <w:color w:val="000000" w:themeColor="text1"/>
          <w:lang w:val="ru-RU"/>
        </w:rPr>
      </w:pPr>
      <w:proofErr w:type="spellStart"/>
      <w:r w:rsidRPr="00BE2ED9">
        <w:rPr>
          <w:color w:val="000000" w:themeColor="text1"/>
          <w:lang w:val="ru-RU"/>
        </w:rPr>
        <w:t>Эндпоинт</w:t>
      </w:r>
      <w:proofErr w:type="spellEnd"/>
      <w:r w:rsidRPr="00BE2ED9">
        <w:rPr>
          <w:color w:val="000000" w:themeColor="text1"/>
          <w:lang w:val="ru-RU"/>
        </w:rPr>
        <w:t xml:space="preserve"> </w:t>
      </w:r>
      <w:r w:rsidRPr="00BE2ED9">
        <w:rPr>
          <w:color w:val="000000" w:themeColor="text1"/>
        </w:rPr>
        <w:t>GET</w:t>
      </w:r>
      <w:r w:rsidRPr="00BE2ED9">
        <w:rPr>
          <w:color w:val="000000" w:themeColor="text1"/>
          <w:lang w:val="ru-RU"/>
        </w:rPr>
        <w:t xml:space="preserve"> 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trips</w:t>
      </w:r>
      <w:r w:rsidRPr="00BE2ED9">
        <w:rPr>
          <w:color w:val="000000" w:themeColor="text1"/>
          <w:lang w:val="ru-RU"/>
        </w:rPr>
        <w:t>/ поддерживает: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  <w:t>• ?</w:t>
      </w:r>
      <w:r w:rsidRPr="00BE2ED9">
        <w:rPr>
          <w:color w:val="000000" w:themeColor="text1"/>
        </w:rPr>
        <w:t>status</w:t>
      </w:r>
      <w:r w:rsidRPr="00BE2ED9">
        <w:rPr>
          <w:color w:val="000000" w:themeColor="text1"/>
          <w:lang w:val="ru-RU"/>
        </w:rPr>
        <w:t>=</w:t>
      </w:r>
      <w:r w:rsidRPr="00BE2ED9">
        <w:rPr>
          <w:color w:val="000000" w:themeColor="text1"/>
        </w:rPr>
        <w:t>active</w:t>
      </w:r>
      <w:r w:rsidRPr="00BE2ED9">
        <w:rPr>
          <w:color w:val="000000" w:themeColor="text1"/>
          <w:lang w:val="ru-RU"/>
        </w:rPr>
        <w:t xml:space="preserve"> — фильтр по статусу (</w:t>
      </w:r>
      <w:r w:rsidRPr="00BE2ED9">
        <w:rPr>
          <w:color w:val="000000" w:themeColor="text1"/>
        </w:rPr>
        <w:t>planned</w:t>
      </w:r>
      <w:r w:rsidRPr="00BE2ED9">
        <w:rPr>
          <w:color w:val="000000" w:themeColor="text1"/>
          <w:lang w:val="ru-RU"/>
        </w:rPr>
        <w:t xml:space="preserve"> / </w:t>
      </w:r>
      <w:r w:rsidRPr="00BE2ED9">
        <w:rPr>
          <w:color w:val="000000" w:themeColor="text1"/>
        </w:rPr>
        <w:t>active</w:t>
      </w:r>
      <w:r w:rsidRPr="00BE2ED9">
        <w:rPr>
          <w:color w:val="000000" w:themeColor="text1"/>
          <w:lang w:val="ru-RU"/>
        </w:rPr>
        <w:t xml:space="preserve"> / </w:t>
      </w:r>
      <w:r w:rsidRPr="00BE2ED9">
        <w:rPr>
          <w:color w:val="000000" w:themeColor="text1"/>
        </w:rPr>
        <w:t>completed</w:t>
      </w:r>
      <w:r w:rsidRPr="00BE2ED9">
        <w:rPr>
          <w:color w:val="000000" w:themeColor="text1"/>
          <w:lang w:val="ru-RU"/>
        </w:rPr>
        <w:t>)</w:t>
      </w:r>
      <w:r w:rsidRPr="00BE2ED9">
        <w:rPr>
          <w:color w:val="000000" w:themeColor="text1"/>
          <w:lang w:val="ru-RU"/>
        </w:rPr>
        <w:br/>
        <w:t>• ?</w:t>
      </w:r>
      <w:r w:rsidRPr="00BE2ED9">
        <w:rPr>
          <w:color w:val="000000" w:themeColor="text1"/>
        </w:rPr>
        <w:t>cat</w:t>
      </w:r>
      <w:r w:rsidRPr="00BE2ED9">
        <w:rPr>
          <w:color w:val="000000" w:themeColor="text1"/>
          <w:lang w:val="ru-RU"/>
        </w:rPr>
        <w:t xml:space="preserve">=1 — фильтр по </w:t>
      </w:r>
      <w:r w:rsidRPr="00BE2ED9">
        <w:rPr>
          <w:color w:val="000000" w:themeColor="text1"/>
        </w:rPr>
        <w:t>ID</w:t>
      </w:r>
      <w:r w:rsidRPr="00BE2ED9">
        <w:rPr>
          <w:color w:val="000000" w:themeColor="text1"/>
          <w:lang w:val="ru-RU"/>
        </w:rPr>
        <w:t xml:space="preserve"> кота</w:t>
      </w:r>
      <w:r w:rsidRPr="00BE2ED9">
        <w:rPr>
          <w:color w:val="000000" w:themeColor="text1"/>
          <w:lang w:val="ru-RU"/>
        </w:rPr>
        <w:br/>
        <w:t>• ?</w:t>
      </w:r>
      <w:r w:rsidRPr="00BE2ED9">
        <w:rPr>
          <w:color w:val="000000" w:themeColor="text1"/>
        </w:rPr>
        <w:t>title</w:t>
      </w:r>
      <w:r w:rsidRPr="00BE2ED9">
        <w:rPr>
          <w:color w:val="000000" w:themeColor="text1"/>
          <w:lang w:val="ru-RU"/>
        </w:rPr>
        <w:t>=дача — поиск по названию (</w:t>
      </w:r>
      <w:proofErr w:type="spellStart"/>
      <w:r w:rsidRPr="00BE2ED9">
        <w:rPr>
          <w:color w:val="000000" w:themeColor="text1"/>
          <w:lang w:val="ru-RU"/>
        </w:rPr>
        <w:t>регистронезависимый</w:t>
      </w:r>
      <w:proofErr w:type="spellEnd"/>
      <w:r w:rsidRPr="00BE2ED9">
        <w:rPr>
          <w:color w:val="000000" w:themeColor="text1"/>
          <w:lang w:val="ru-RU"/>
        </w:rPr>
        <w:t>)</w:t>
      </w:r>
      <w:r w:rsidRPr="00BE2ED9">
        <w:rPr>
          <w:color w:val="000000" w:themeColor="text1"/>
          <w:lang w:val="ru-RU"/>
        </w:rPr>
        <w:br/>
        <w:t>• ?</w:t>
      </w:r>
      <w:r w:rsidRPr="00BE2ED9">
        <w:rPr>
          <w:color w:val="000000" w:themeColor="text1"/>
        </w:rPr>
        <w:t>search</w:t>
      </w:r>
      <w:r w:rsidRPr="00BE2ED9">
        <w:rPr>
          <w:color w:val="000000" w:themeColor="text1"/>
          <w:lang w:val="ru-RU"/>
        </w:rPr>
        <w:t>=Барсик — п</w:t>
      </w:r>
      <w:r w:rsidRPr="00BE2ED9">
        <w:rPr>
          <w:color w:val="000000" w:themeColor="text1"/>
          <w:lang w:val="ru-RU"/>
        </w:rPr>
        <w:t>олнотекстовый поиск</w:t>
      </w:r>
      <w:r w:rsidRPr="00BE2ED9">
        <w:rPr>
          <w:color w:val="000000" w:themeColor="text1"/>
          <w:lang w:val="ru-RU"/>
        </w:rPr>
        <w:br/>
        <w:t>• ?</w:t>
      </w:r>
      <w:r w:rsidRPr="00BE2ED9">
        <w:rPr>
          <w:color w:val="000000" w:themeColor="text1"/>
        </w:rPr>
        <w:t>ordering</w:t>
      </w:r>
      <w:r w:rsidRPr="00BE2ED9">
        <w:rPr>
          <w:color w:val="000000" w:themeColor="text1"/>
          <w:lang w:val="ru-RU"/>
        </w:rPr>
        <w:t>=-</w:t>
      </w:r>
      <w:r w:rsidRPr="00BE2ED9">
        <w:rPr>
          <w:color w:val="000000" w:themeColor="text1"/>
        </w:rPr>
        <w:t>created</w:t>
      </w:r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at</w:t>
      </w:r>
      <w:r w:rsidRPr="00BE2ED9">
        <w:rPr>
          <w:color w:val="000000" w:themeColor="text1"/>
          <w:lang w:val="ru-RU"/>
        </w:rPr>
        <w:t xml:space="preserve"> — сортировка по дате (убывание)</w:t>
      </w:r>
      <w:r w:rsidRPr="00BE2ED9">
        <w:rPr>
          <w:color w:val="000000" w:themeColor="text1"/>
          <w:lang w:val="ru-RU"/>
        </w:rPr>
        <w:br/>
        <w:t>• ?</w:t>
      </w:r>
      <w:r w:rsidRPr="00BE2ED9">
        <w:rPr>
          <w:color w:val="000000" w:themeColor="text1"/>
        </w:rPr>
        <w:t>page</w:t>
      </w:r>
      <w:r w:rsidRPr="00BE2ED9">
        <w:rPr>
          <w:color w:val="000000" w:themeColor="text1"/>
          <w:lang w:val="ru-RU"/>
        </w:rPr>
        <w:t>=2 — пагинация (10 элементов на странице)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lastRenderedPageBreak/>
        <w:t>Пример ответа с пагинацией:</w:t>
      </w:r>
      <w:r w:rsidRPr="00BE2ED9">
        <w:rPr>
          <w:color w:val="000000" w:themeColor="text1"/>
          <w:lang w:val="ru-RU"/>
        </w:rPr>
        <w:br/>
        <w:t>{</w:t>
      </w:r>
      <w:r w:rsidRPr="00BE2ED9">
        <w:rPr>
          <w:color w:val="000000" w:themeColor="text1"/>
          <w:lang w:val="ru-RU"/>
        </w:rPr>
        <w:br/>
        <w:t xml:space="preserve">  "</w:t>
      </w:r>
      <w:r w:rsidRPr="00BE2ED9">
        <w:rPr>
          <w:color w:val="000000" w:themeColor="text1"/>
        </w:rPr>
        <w:t>count</w:t>
      </w:r>
      <w:r w:rsidRPr="00BE2ED9">
        <w:rPr>
          <w:color w:val="000000" w:themeColor="text1"/>
          <w:lang w:val="ru-RU"/>
        </w:rPr>
        <w:t>": 25,</w:t>
      </w:r>
      <w:r w:rsidRPr="00BE2ED9">
        <w:rPr>
          <w:color w:val="000000" w:themeColor="text1"/>
          <w:lang w:val="ru-RU"/>
        </w:rPr>
        <w:br/>
        <w:t xml:space="preserve">  "</w:t>
      </w:r>
      <w:r w:rsidRPr="00BE2ED9">
        <w:rPr>
          <w:color w:val="000000" w:themeColor="text1"/>
        </w:rPr>
        <w:t>next</w:t>
      </w:r>
      <w:r w:rsidRPr="00BE2ED9">
        <w:rPr>
          <w:color w:val="000000" w:themeColor="text1"/>
          <w:lang w:val="ru-RU"/>
        </w:rPr>
        <w:t>": "</w:t>
      </w:r>
      <w:r w:rsidRPr="00BE2ED9">
        <w:rPr>
          <w:color w:val="000000" w:themeColor="text1"/>
        </w:rPr>
        <w:t>http</w:t>
      </w:r>
      <w:r w:rsidRPr="00BE2ED9">
        <w:rPr>
          <w:color w:val="000000" w:themeColor="text1"/>
          <w:lang w:val="ru-RU"/>
        </w:rPr>
        <w:t>://127.0.0.1:8000/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trips</w:t>
      </w:r>
      <w:r w:rsidRPr="00BE2ED9">
        <w:rPr>
          <w:color w:val="000000" w:themeColor="text1"/>
          <w:lang w:val="ru-RU"/>
        </w:rPr>
        <w:t>/?</w:t>
      </w:r>
      <w:r w:rsidRPr="00BE2ED9">
        <w:rPr>
          <w:color w:val="000000" w:themeColor="text1"/>
        </w:rPr>
        <w:t>page</w:t>
      </w:r>
      <w:r w:rsidRPr="00BE2ED9">
        <w:rPr>
          <w:color w:val="000000" w:themeColor="text1"/>
          <w:lang w:val="ru-RU"/>
        </w:rPr>
        <w:t>=2",</w:t>
      </w:r>
      <w:r w:rsidRPr="00BE2ED9">
        <w:rPr>
          <w:color w:val="000000" w:themeColor="text1"/>
          <w:lang w:val="ru-RU"/>
        </w:rPr>
        <w:br/>
        <w:t xml:space="preserve">  "</w:t>
      </w:r>
      <w:r w:rsidRPr="00BE2ED9">
        <w:rPr>
          <w:color w:val="000000" w:themeColor="text1"/>
        </w:rPr>
        <w:t>previous</w:t>
      </w:r>
      <w:r w:rsidRPr="00BE2ED9">
        <w:rPr>
          <w:color w:val="000000" w:themeColor="text1"/>
          <w:lang w:val="ru-RU"/>
        </w:rPr>
        <w:t xml:space="preserve">": </w:t>
      </w:r>
      <w:r w:rsidRPr="00BE2ED9">
        <w:rPr>
          <w:color w:val="000000" w:themeColor="text1"/>
        </w:rPr>
        <w:t>null</w:t>
      </w:r>
      <w:r w:rsidRPr="00BE2ED9">
        <w:rPr>
          <w:color w:val="000000" w:themeColor="text1"/>
          <w:lang w:val="ru-RU"/>
        </w:rPr>
        <w:t>,</w:t>
      </w:r>
      <w:r w:rsidRPr="00BE2ED9">
        <w:rPr>
          <w:color w:val="000000" w:themeColor="text1"/>
          <w:lang w:val="ru-RU"/>
        </w:rPr>
        <w:br/>
        <w:t xml:space="preserve">  "</w:t>
      </w:r>
      <w:r w:rsidRPr="00BE2ED9">
        <w:rPr>
          <w:color w:val="000000" w:themeColor="text1"/>
        </w:rPr>
        <w:t>results</w:t>
      </w:r>
      <w:r w:rsidRPr="00BE2ED9">
        <w:rPr>
          <w:color w:val="000000" w:themeColor="text1"/>
          <w:lang w:val="ru-RU"/>
        </w:rPr>
        <w:t>":</w:t>
      </w:r>
      <w:r w:rsidRPr="00BE2ED9">
        <w:rPr>
          <w:color w:val="000000" w:themeColor="text1"/>
          <w:lang w:val="ru-RU"/>
        </w:rPr>
        <w:t xml:space="preserve"> [...]</w:t>
      </w:r>
      <w:r w:rsidRPr="00BE2ED9">
        <w:rPr>
          <w:color w:val="000000" w:themeColor="text1"/>
          <w:lang w:val="ru-RU"/>
        </w:rPr>
        <w:br/>
        <w:t>}</w:t>
      </w:r>
    </w:p>
    <w:p w14:paraId="172601E9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7. Переменные окружения (.</w:t>
      </w:r>
      <w:r w:rsidRPr="00BE2ED9">
        <w:rPr>
          <w:color w:val="000000" w:themeColor="text1"/>
        </w:rPr>
        <w:t>env</w:t>
      </w:r>
      <w:r w:rsidRPr="00BE2ED9">
        <w:rPr>
          <w:color w:val="000000" w:themeColor="text1"/>
          <w:lang w:val="ru-RU"/>
        </w:rPr>
        <w:t>)</w:t>
      </w:r>
    </w:p>
    <w:p w14:paraId="2823FE6B" w14:textId="77777777" w:rsidR="0023030D" w:rsidRPr="00BE2ED9" w:rsidRDefault="00BE2ED9">
      <w:pPr>
        <w:rPr>
          <w:color w:val="000000" w:themeColor="text1"/>
          <w:lang w:val="ru-RU"/>
        </w:rPr>
      </w:pPr>
      <w:proofErr w:type="gramStart"/>
      <w:r w:rsidRPr="00BE2ED9">
        <w:rPr>
          <w:color w:val="000000" w:themeColor="text1"/>
          <w:lang w:val="ru-RU"/>
        </w:rPr>
        <w:t>Файл .</w:t>
      </w:r>
      <w:r w:rsidRPr="00BE2ED9">
        <w:rPr>
          <w:color w:val="000000" w:themeColor="text1"/>
        </w:rPr>
        <w:t>env</w:t>
      </w:r>
      <w:proofErr w:type="gramEnd"/>
      <w:r w:rsidRPr="00BE2ED9">
        <w:rPr>
          <w:color w:val="000000" w:themeColor="text1"/>
          <w:lang w:val="ru-RU"/>
        </w:rPr>
        <w:t>.</w:t>
      </w:r>
      <w:r w:rsidRPr="00BE2ED9">
        <w:rPr>
          <w:color w:val="000000" w:themeColor="text1"/>
        </w:rPr>
        <w:t>example</w:t>
      </w:r>
      <w:r w:rsidRPr="00BE2ED9">
        <w:rPr>
          <w:color w:val="000000" w:themeColor="text1"/>
          <w:lang w:val="ru-RU"/>
        </w:rPr>
        <w:t xml:space="preserve"> содержит все необходимые переменные: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</w:rPr>
        <w:t>SECRET</w:t>
      </w:r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KEY</w:t>
      </w:r>
      <w:r w:rsidRPr="00BE2ED9">
        <w:rPr>
          <w:color w:val="000000" w:themeColor="text1"/>
          <w:lang w:val="ru-RU"/>
        </w:rPr>
        <w:t>=ваш-секретный-ключ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</w:rPr>
        <w:t>DEBUG</w:t>
      </w:r>
      <w:r w:rsidRPr="00BE2ED9">
        <w:rPr>
          <w:color w:val="000000" w:themeColor="text1"/>
          <w:lang w:val="ru-RU"/>
        </w:rPr>
        <w:t>=</w:t>
      </w:r>
      <w:r w:rsidRPr="00BE2ED9">
        <w:rPr>
          <w:color w:val="000000" w:themeColor="text1"/>
        </w:rPr>
        <w:t>True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</w:rPr>
        <w:t>ALLOWED</w:t>
      </w:r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HOSTS</w:t>
      </w:r>
      <w:r w:rsidRPr="00BE2ED9">
        <w:rPr>
          <w:color w:val="000000" w:themeColor="text1"/>
          <w:lang w:val="ru-RU"/>
        </w:rPr>
        <w:t>=</w:t>
      </w:r>
      <w:r w:rsidRPr="00BE2ED9">
        <w:rPr>
          <w:color w:val="000000" w:themeColor="text1"/>
        </w:rPr>
        <w:t>localhost</w:t>
      </w:r>
      <w:r w:rsidRPr="00BE2ED9">
        <w:rPr>
          <w:color w:val="000000" w:themeColor="text1"/>
          <w:lang w:val="ru-RU"/>
        </w:rPr>
        <w:t>,127.0.0.1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</w:rPr>
        <w:t>DB</w:t>
      </w:r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ENGINE</w:t>
      </w:r>
      <w:r w:rsidRPr="00BE2ED9">
        <w:rPr>
          <w:color w:val="000000" w:themeColor="text1"/>
          <w:lang w:val="ru-RU"/>
        </w:rPr>
        <w:t>=</w:t>
      </w:r>
      <w:proofErr w:type="spellStart"/>
      <w:r w:rsidRPr="00BE2ED9">
        <w:rPr>
          <w:color w:val="000000" w:themeColor="text1"/>
        </w:rPr>
        <w:t>django</w:t>
      </w:r>
      <w:proofErr w:type="spellEnd"/>
      <w:r w:rsidRPr="00BE2ED9">
        <w:rPr>
          <w:color w:val="000000" w:themeColor="text1"/>
          <w:lang w:val="ru-RU"/>
        </w:rPr>
        <w:t>.</w:t>
      </w:r>
      <w:proofErr w:type="spellStart"/>
      <w:r w:rsidRPr="00BE2ED9">
        <w:rPr>
          <w:color w:val="000000" w:themeColor="text1"/>
        </w:rPr>
        <w:t>db</w:t>
      </w:r>
      <w:proofErr w:type="spellEnd"/>
      <w:r w:rsidRPr="00BE2ED9">
        <w:rPr>
          <w:color w:val="000000" w:themeColor="text1"/>
          <w:lang w:val="ru-RU"/>
        </w:rPr>
        <w:t>.</w:t>
      </w:r>
      <w:r w:rsidRPr="00BE2ED9">
        <w:rPr>
          <w:color w:val="000000" w:themeColor="text1"/>
        </w:rPr>
        <w:t>backends</w:t>
      </w:r>
      <w:r w:rsidRPr="00BE2ED9">
        <w:rPr>
          <w:color w:val="000000" w:themeColor="text1"/>
          <w:lang w:val="ru-RU"/>
        </w:rPr>
        <w:t>.</w:t>
      </w:r>
      <w:proofErr w:type="spellStart"/>
      <w:r w:rsidRPr="00BE2ED9">
        <w:rPr>
          <w:color w:val="000000" w:themeColor="text1"/>
        </w:rPr>
        <w:t>sqlite</w:t>
      </w:r>
      <w:proofErr w:type="spellEnd"/>
      <w:r w:rsidRPr="00BE2ED9">
        <w:rPr>
          <w:color w:val="000000" w:themeColor="text1"/>
          <w:lang w:val="ru-RU"/>
        </w:rPr>
        <w:t>3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</w:rPr>
        <w:t>DB</w:t>
      </w:r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NAME</w:t>
      </w:r>
      <w:r w:rsidRPr="00BE2ED9">
        <w:rPr>
          <w:color w:val="000000" w:themeColor="text1"/>
          <w:lang w:val="ru-RU"/>
        </w:rPr>
        <w:t>=</w:t>
      </w:r>
      <w:proofErr w:type="spellStart"/>
      <w:r w:rsidRPr="00BE2ED9">
        <w:rPr>
          <w:color w:val="000000" w:themeColor="text1"/>
        </w:rPr>
        <w:t>db</w:t>
      </w:r>
      <w:proofErr w:type="spellEnd"/>
      <w:r w:rsidRPr="00BE2ED9">
        <w:rPr>
          <w:color w:val="000000" w:themeColor="text1"/>
          <w:lang w:val="ru-RU"/>
        </w:rPr>
        <w:t>.</w:t>
      </w:r>
      <w:proofErr w:type="spellStart"/>
      <w:r w:rsidRPr="00BE2ED9">
        <w:rPr>
          <w:color w:val="000000" w:themeColor="text1"/>
        </w:rPr>
        <w:t>sqlite</w:t>
      </w:r>
      <w:proofErr w:type="spellEnd"/>
      <w:r w:rsidRPr="00BE2ED9">
        <w:rPr>
          <w:color w:val="000000" w:themeColor="text1"/>
          <w:lang w:val="ru-RU"/>
        </w:rPr>
        <w:t>3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  <w:t>Секретный ключ и настройки б</w:t>
      </w:r>
      <w:r w:rsidRPr="00BE2ED9">
        <w:rPr>
          <w:color w:val="000000" w:themeColor="text1"/>
          <w:lang w:val="ru-RU"/>
        </w:rPr>
        <w:t>азы данных не хранятся в коде — только в .</w:t>
      </w:r>
      <w:r w:rsidRPr="00BE2ED9">
        <w:rPr>
          <w:color w:val="000000" w:themeColor="text1"/>
        </w:rPr>
        <w:t>env</w:t>
      </w:r>
      <w:r w:rsidRPr="00BE2ED9">
        <w:rPr>
          <w:color w:val="000000" w:themeColor="text1"/>
          <w:lang w:val="ru-RU"/>
        </w:rPr>
        <w:t>.</w:t>
      </w:r>
    </w:p>
    <w:p w14:paraId="07E4203F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>8. Проверка (</w:t>
      </w:r>
      <w:r w:rsidRPr="00BE2ED9">
        <w:rPr>
          <w:color w:val="000000" w:themeColor="text1"/>
        </w:rPr>
        <w:t>Postman</w:t>
      </w:r>
      <w:r w:rsidRPr="00BE2ED9">
        <w:rPr>
          <w:color w:val="000000" w:themeColor="text1"/>
          <w:lang w:val="ru-RU"/>
        </w:rPr>
        <w:t>)</w:t>
      </w:r>
    </w:p>
    <w:p w14:paraId="55B5CE67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 xml:space="preserve">Файл </w:t>
      </w:r>
      <w:r w:rsidRPr="00BE2ED9">
        <w:rPr>
          <w:color w:val="000000" w:themeColor="text1"/>
        </w:rPr>
        <w:t>Postman</w:t>
      </w:r>
      <w:r w:rsidRPr="00BE2ED9">
        <w:rPr>
          <w:color w:val="000000" w:themeColor="text1"/>
          <w:lang w:val="ru-RU"/>
        </w:rPr>
        <w:t xml:space="preserve">-коллекции: </w:t>
      </w:r>
      <w:proofErr w:type="spellStart"/>
      <w:r w:rsidRPr="00BE2ED9">
        <w:rPr>
          <w:color w:val="000000" w:themeColor="text1"/>
        </w:rPr>
        <w:t>kittygram</w:t>
      </w:r>
      <w:proofErr w:type="spellEnd"/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trips</w:t>
      </w:r>
      <w:r w:rsidRPr="00BE2ED9">
        <w:rPr>
          <w:color w:val="000000" w:themeColor="text1"/>
          <w:lang w:val="ru-RU"/>
        </w:rPr>
        <w:t>_</w:t>
      </w:r>
      <w:r w:rsidRPr="00BE2ED9">
        <w:rPr>
          <w:color w:val="000000" w:themeColor="text1"/>
        </w:rPr>
        <w:t>postman</w:t>
      </w:r>
      <w:r w:rsidRPr="00BE2ED9">
        <w:rPr>
          <w:color w:val="000000" w:themeColor="text1"/>
          <w:lang w:val="ru-RU"/>
        </w:rPr>
        <w:t>.</w:t>
      </w:r>
      <w:r w:rsidRPr="00BE2ED9">
        <w:rPr>
          <w:color w:val="000000" w:themeColor="text1"/>
        </w:rPr>
        <w:t>json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  <w:t xml:space="preserve">Для импорта: </w:t>
      </w:r>
      <w:r w:rsidRPr="00BE2ED9">
        <w:rPr>
          <w:color w:val="000000" w:themeColor="text1"/>
        </w:rPr>
        <w:t>Postman</w:t>
      </w:r>
      <w:r w:rsidRPr="00BE2ED9">
        <w:rPr>
          <w:color w:val="000000" w:themeColor="text1"/>
          <w:lang w:val="ru-RU"/>
        </w:rPr>
        <w:t xml:space="preserve"> → </w:t>
      </w:r>
      <w:r w:rsidRPr="00BE2ED9">
        <w:rPr>
          <w:color w:val="000000" w:themeColor="text1"/>
        </w:rPr>
        <w:t>File</w:t>
      </w:r>
      <w:r w:rsidRPr="00BE2ED9">
        <w:rPr>
          <w:color w:val="000000" w:themeColor="text1"/>
          <w:lang w:val="ru-RU"/>
        </w:rPr>
        <w:t xml:space="preserve"> → </w:t>
      </w:r>
      <w:r w:rsidRPr="00BE2ED9">
        <w:rPr>
          <w:color w:val="000000" w:themeColor="text1"/>
        </w:rPr>
        <w:t>Import</w:t>
      </w:r>
      <w:r w:rsidRPr="00BE2ED9">
        <w:rPr>
          <w:color w:val="000000" w:themeColor="text1"/>
          <w:lang w:val="ru-RU"/>
        </w:rPr>
        <w:t xml:space="preserve"> → выбрать файл.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  <w:t>Коллекция содержит следующие запросы:</w:t>
      </w:r>
      <w:r w:rsidRPr="00BE2ED9">
        <w:rPr>
          <w:color w:val="000000" w:themeColor="text1"/>
          <w:lang w:val="ru-RU"/>
        </w:rPr>
        <w:br/>
        <w:t>1. Получить токен авторизации</w:t>
      </w:r>
      <w:r w:rsidRPr="00BE2ED9">
        <w:rPr>
          <w:color w:val="000000" w:themeColor="text1"/>
          <w:lang w:val="ru-RU"/>
        </w:rPr>
        <w:br/>
        <w:t>2. Список п</w:t>
      </w:r>
      <w:r w:rsidRPr="00BE2ED9">
        <w:rPr>
          <w:color w:val="000000" w:themeColor="text1"/>
          <w:lang w:val="ru-RU"/>
        </w:rPr>
        <w:t>оездок (</w:t>
      </w:r>
      <w:r w:rsidRPr="00BE2ED9">
        <w:rPr>
          <w:color w:val="000000" w:themeColor="text1"/>
        </w:rPr>
        <w:t>GET</w:t>
      </w:r>
      <w:r w:rsidRPr="00BE2ED9">
        <w:rPr>
          <w:color w:val="000000" w:themeColor="text1"/>
          <w:lang w:val="ru-RU"/>
        </w:rPr>
        <w:t xml:space="preserve"> 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trips</w:t>
      </w:r>
      <w:r w:rsidRPr="00BE2ED9">
        <w:rPr>
          <w:color w:val="000000" w:themeColor="text1"/>
          <w:lang w:val="ru-RU"/>
        </w:rPr>
        <w:t>/)</w:t>
      </w:r>
      <w:r w:rsidRPr="00BE2ED9">
        <w:rPr>
          <w:color w:val="000000" w:themeColor="text1"/>
          <w:lang w:val="ru-RU"/>
        </w:rPr>
        <w:br/>
        <w:t>3. Создать поездку (</w:t>
      </w:r>
      <w:r w:rsidRPr="00BE2ED9">
        <w:rPr>
          <w:color w:val="000000" w:themeColor="text1"/>
        </w:rPr>
        <w:t>POST</w:t>
      </w:r>
      <w:r w:rsidRPr="00BE2ED9">
        <w:rPr>
          <w:color w:val="000000" w:themeColor="text1"/>
          <w:lang w:val="ru-RU"/>
        </w:rPr>
        <w:t xml:space="preserve"> 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trips</w:t>
      </w:r>
      <w:r w:rsidRPr="00BE2ED9">
        <w:rPr>
          <w:color w:val="000000" w:themeColor="text1"/>
          <w:lang w:val="ru-RU"/>
        </w:rPr>
        <w:t>/)</w:t>
      </w:r>
      <w:r w:rsidRPr="00BE2ED9">
        <w:rPr>
          <w:color w:val="000000" w:themeColor="text1"/>
          <w:lang w:val="ru-RU"/>
        </w:rPr>
        <w:br/>
        <w:t>4. Начать поездку — /</w:t>
      </w:r>
      <w:r w:rsidRPr="00BE2ED9">
        <w:rPr>
          <w:color w:val="000000" w:themeColor="text1"/>
        </w:rPr>
        <w:t>start</w:t>
      </w:r>
      <w:r w:rsidRPr="00BE2ED9">
        <w:rPr>
          <w:color w:val="000000" w:themeColor="text1"/>
          <w:lang w:val="ru-RU"/>
        </w:rPr>
        <w:t>/ (</w:t>
      </w:r>
      <w:r w:rsidRPr="00BE2ED9">
        <w:rPr>
          <w:color w:val="000000" w:themeColor="text1"/>
        </w:rPr>
        <w:t>POST</w:t>
      </w:r>
      <w:r w:rsidRPr="00BE2ED9">
        <w:rPr>
          <w:color w:val="000000" w:themeColor="text1"/>
          <w:lang w:val="ru-RU"/>
        </w:rPr>
        <w:t>)</w:t>
      </w:r>
      <w:r w:rsidRPr="00BE2ED9">
        <w:rPr>
          <w:color w:val="000000" w:themeColor="text1"/>
          <w:lang w:val="ru-RU"/>
        </w:rPr>
        <w:br/>
        <w:t>5. Добавить остановку (</w:t>
      </w:r>
      <w:r w:rsidRPr="00BE2ED9">
        <w:rPr>
          <w:color w:val="000000" w:themeColor="text1"/>
        </w:rPr>
        <w:t>POST</w:t>
      </w:r>
      <w:r w:rsidRPr="00BE2ED9">
        <w:rPr>
          <w:color w:val="000000" w:themeColor="text1"/>
          <w:lang w:val="ru-RU"/>
        </w:rPr>
        <w:t xml:space="preserve"> 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trips</w:t>
      </w:r>
      <w:r w:rsidRPr="00BE2ED9">
        <w:rPr>
          <w:color w:val="000000" w:themeColor="text1"/>
          <w:lang w:val="ru-RU"/>
        </w:rPr>
        <w:t>/{</w:t>
      </w:r>
      <w:r w:rsidRPr="00BE2ED9">
        <w:rPr>
          <w:color w:val="000000" w:themeColor="text1"/>
        </w:rPr>
        <w:t>id</w:t>
      </w:r>
      <w:r w:rsidRPr="00BE2ED9">
        <w:rPr>
          <w:color w:val="000000" w:themeColor="text1"/>
          <w:lang w:val="ru-RU"/>
        </w:rPr>
        <w:t>}/</w:t>
      </w:r>
      <w:r w:rsidRPr="00BE2ED9">
        <w:rPr>
          <w:color w:val="000000" w:themeColor="text1"/>
        </w:rPr>
        <w:t>stops</w:t>
      </w:r>
      <w:r w:rsidRPr="00BE2ED9">
        <w:rPr>
          <w:color w:val="000000" w:themeColor="text1"/>
          <w:lang w:val="ru-RU"/>
        </w:rPr>
        <w:t>/)</w:t>
      </w:r>
      <w:r w:rsidRPr="00BE2ED9">
        <w:rPr>
          <w:color w:val="000000" w:themeColor="text1"/>
          <w:lang w:val="ru-RU"/>
        </w:rPr>
        <w:br/>
        <w:t>6. Завершить поездку — /</w:t>
      </w:r>
      <w:r w:rsidRPr="00BE2ED9">
        <w:rPr>
          <w:color w:val="000000" w:themeColor="text1"/>
        </w:rPr>
        <w:t>complete</w:t>
      </w:r>
      <w:r w:rsidRPr="00BE2ED9">
        <w:rPr>
          <w:color w:val="000000" w:themeColor="text1"/>
          <w:lang w:val="ru-RU"/>
        </w:rPr>
        <w:t>/ (</w:t>
      </w:r>
      <w:r w:rsidRPr="00BE2ED9">
        <w:rPr>
          <w:color w:val="000000" w:themeColor="text1"/>
        </w:rPr>
        <w:t>POST</w:t>
      </w:r>
      <w:r w:rsidRPr="00BE2ED9">
        <w:rPr>
          <w:color w:val="000000" w:themeColor="text1"/>
          <w:lang w:val="ru-RU"/>
        </w:rPr>
        <w:t>)</w:t>
      </w:r>
      <w:r w:rsidRPr="00BE2ED9">
        <w:rPr>
          <w:color w:val="000000" w:themeColor="text1"/>
          <w:lang w:val="ru-RU"/>
        </w:rPr>
        <w:br/>
        <w:t>7. Фильтрация по статусу (?</w:t>
      </w:r>
      <w:r w:rsidRPr="00BE2ED9">
        <w:rPr>
          <w:color w:val="000000" w:themeColor="text1"/>
        </w:rPr>
        <w:t>status</w:t>
      </w:r>
      <w:r w:rsidRPr="00BE2ED9">
        <w:rPr>
          <w:color w:val="000000" w:themeColor="text1"/>
          <w:lang w:val="ru-RU"/>
        </w:rPr>
        <w:t>=</w:t>
      </w:r>
      <w:r w:rsidRPr="00BE2ED9">
        <w:rPr>
          <w:color w:val="000000" w:themeColor="text1"/>
        </w:rPr>
        <w:t>active</w:t>
      </w:r>
      <w:r w:rsidRPr="00BE2ED9">
        <w:rPr>
          <w:color w:val="000000" w:themeColor="text1"/>
          <w:lang w:val="ru-RU"/>
        </w:rPr>
        <w:t>)</w:t>
      </w:r>
      <w:r w:rsidRPr="00BE2ED9">
        <w:rPr>
          <w:color w:val="000000" w:themeColor="text1"/>
          <w:lang w:val="ru-RU"/>
        </w:rPr>
        <w:br/>
        <w:t>8. Ошибка: завершить по</w:t>
      </w:r>
      <w:r w:rsidRPr="00BE2ED9">
        <w:rPr>
          <w:color w:val="000000" w:themeColor="text1"/>
          <w:lang w:val="ru-RU"/>
        </w:rPr>
        <w:t>ездку без остановок (400)</w:t>
      </w:r>
      <w:r w:rsidRPr="00BE2ED9">
        <w:rPr>
          <w:color w:val="000000" w:themeColor="text1"/>
          <w:lang w:val="ru-RU"/>
        </w:rPr>
        <w:br/>
        <w:t>9. Ошибка: чужой кот при создании поездки (400)</w:t>
      </w:r>
      <w:r w:rsidRPr="00BE2ED9">
        <w:rPr>
          <w:color w:val="000000" w:themeColor="text1"/>
          <w:lang w:val="ru-RU"/>
        </w:rPr>
        <w:br/>
        <w:t xml:space="preserve">10. </w:t>
      </w:r>
      <w:r w:rsidRPr="00BE2ED9">
        <w:rPr>
          <w:color w:val="000000" w:themeColor="text1"/>
        </w:rPr>
        <w:t>Swagger</w:t>
      </w:r>
      <w:r w:rsidRPr="00BE2ED9">
        <w:rPr>
          <w:color w:val="000000" w:themeColor="text1"/>
          <w:lang w:val="ru-RU"/>
        </w:rPr>
        <w:t xml:space="preserve"> </w:t>
      </w:r>
      <w:r w:rsidRPr="00BE2ED9">
        <w:rPr>
          <w:color w:val="000000" w:themeColor="text1"/>
        </w:rPr>
        <w:t>UI</w:t>
      </w:r>
      <w:r w:rsidRPr="00BE2ED9">
        <w:rPr>
          <w:color w:val="000000" w:themeColor="text1"/>
          <w:lang w:val="ru-RU"/>
        </w:rPr>
        <w:t>: 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docs</w:t>
      </w:r>
      <w:r w:rsidRPr="00BE2ED9">
        <w:rPr>
          <w:color w:val="000000" w:themeColor="text1"/>
          <w:lang w:val="ru-RU"/>
        </w:rPr>
        <w:t>/</w:t>
      </w:r>
    </w:p>
    <w:p w14:paraId="3ABC2421" w14:textId="77777777" w:rsidR="0023030D" w:rsidRPr="00BE2ED9" w:rsidRDefault="00BE2ED9" w:rsidP="00BE2ED9">
      <w:pPr>
        <w:pStyle w:val="1"/>
        <w:ind w:firstLine="720"/>
        <w:rPr>
          <w:color w:val="000000" w:themeColor="text1"/>
          <w:lang w:val="ru-RU"/>
        </w:rPr>
      </w:pPr>
      <w:r w:rsidRPr="00BE2ED9">
        <w:rPr>
          <w:color w:val="000000" w:themeColor="text1"/>
          <w:lang w:val="ru-RU"/>
        </w:rPr>
        <w:t xml:space="preserve">9. Документация </w:t>
      </w:r>
      <w:r w:rsidRPr="00BE2ED9">
        <w:rPr>
          <w:color w:val="000000" w:themeColor="text1"/>
        </w:rPr>
        <w:t>API</w:t>
      </w:r>
    </w:p>
    <w:p w14:paraId="5EC2D03E" w14:textId="77777777" w:rsidR="0023030D" w:rsidRPr="00BE2ED9" w:rsidRDefault="00BE2ED9">
      <w:pPr>
        <w:rPr>
          <w:color w:val="000000" w:themeColor="text1"/>
          <w:lang w:val="ru-RU"/>
        </w:rPr>
      </w:pPr>
      <w:r w:rsidRPr="00BE2ED9">
        <w:rPr>
          <w:color w:val="000000" w:themeColor="text1"/>
        </w:rPr>
        <w:t>Swagger</w:t>
      </w:r>
      <w:r w:rsidRPr="00BE2ED9">
        <w:rPr>
          <w:color w:val="000000" w:themeColor="text1"/>
          <w:lang w:val="ru-RU"/>
        </w:rPr>
        <w:t xml:space="preserve"> </w:t>
      </w:r>
      <w:r w:rsidRPr="00BE2ED9">
        <w:rPr>
          <w:color w:val="000000" w:themeColor="text1"/>
        </w:rPr>
        <w:t>UI</w:t>
      </w:r>
      <w:r w:rsidRPr="00BE2ED9">
        <w:rPr>
          <w:color w:val="000000" w:themeColor="text1"/>
          <w:lang w:val="ru-RU"/>
        </w:rPr>
        <w:t xml:space="preserve">: </w:t>
      </w:r>
      <w:r w:rsidRPr="00BE2ED9">
        <w:rPr>
          <w:color w:val="000000" w:themeColor="text1"/>
        </w:rPr>
        <w:t>http</w:t>
      </w:r>
      <w:r w:rsidRPr="00BE2ED9">
        <w:rPr>
          <w:color w:val="000000" w:themeColor="text1"/>
          <w:lang w:val="ru-RU"/>
        </w:rPr>
        <w:t>://127.0.0.1:8000/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docs</w:t>
      </w:r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  <w:lang w:val="ru-RU"/>
        </w:rPr>
        <w:br/>
      </w:r>
      <w:proofErr w:type="spellStart"/>
      <w:r w:rsidRPr="00BE2ED9">
        <w:rPr>
          <w:color w:val="000000" w:themeColor="text1"/>
        </w:rPr>
        <w:t>Redoc</w:t>
      </w:r>
      <w:proofErr w:type="spellEnd"/>
      <w:r w:rsidRPr="00BE2ED9">
        <w:rPr>
          <w:color w:val="000000" w:themeColor="text1"/>
          <w:lang w:val="ru-RU"/>
        </w:rPr>
        <w:t xml:space="preserve">: </w:t>
      </w:r>
      <w:r w:rsidRPr="00BE2ED9">
        <w:rPr>
          <w:color w:val="000000" w:themeColor="text1"/>
        </w:rPr>
        <w:t>http</w:t>
      </w:r>
      <w:r w:rsidRPr="00BE2ED9">
        <w:rPr>
          <w:color w:val="000000" w:themeColor="text1"/>
          <w:lang w:val="ru-RU"/>
        </w:rPr>
        <w:t>://127.0.0.1:8000/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proofErr w:type="spellStart"/>
      <w:r w:rsidRPr="00BE2ED9">
        <w:rPr>
          <w:color w:val="000000" w:themeColor="text1"/>
        </w:rPr>
        <w:t>redoc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  <w:lang w:val="ru-RU"/>
        </w:rPr>
        <w:br/>
      </w:r>
      <w:proofErr w:type="spellStart"/>
      <w:r w:rsidRPr="00BE2ED9">
        <w:rPr>
          <w:color w:val="000000" w:themeColor="text1"/>
        </w:rPr>
        <w:t>OpenAPI</w:t>
      </w:r>
      <w:proofErr w:type="spellEnd"/>
      <w:r w:rsidRPr="00BE2ED9">
        <w:rPr>
          <w:color w:val="000000" w:themeColor="text1"/>
          <w:lang w:val="ru-RU"/>
        </w:rPr>
        <w:t xml:space="preserve">-схема: </w:t>
      </w:r>
      <w:r w:rsidRPr="00BE2ED9">
        <w:rPr>
          <w:color w:val="000000" w:themeColor="text1"/>
        </w:rPr>
        <w:t>http</w:t>
      </w:r>
      <w:r w:rsidRPr="00BE2ED9">
        <w:rPr>
          <w:color w:val="000000" w:themeColor="text1"/>
          <w:lang w:val="ru-RU"/>
        </w:rPr>
        <w:t>://127.0.0.1:8000/</w:t>
      </w:r>
      <w:proofErr w:type="spellStart"/>
      <w:r w:rsidRPr="00BE2ED9">
        <w:rPr>
          <w:color w:val="000000" w:themeColor="text1"/>
        </w:rPr>
        <w:t>api</w:t>
      </w:r>
      <w:proofErr w:type="spellEnd"/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</w:rPr>
        <w:t>schema</w:t>
      </w:r>
      <w:r w:rsidRPr="00BE2ED9">
        <w:rPr>
          <w:color w:val="000000" w:themeColor="text1"/>
          <w:lang w:val="ru-RU"/>
        </w:rPr>
        <w:t>/</w:t>
      </w:r>
      <w:r w:rsidRPr="00BE2ED9">
        <w:rPr>
          <w:color w:val="000000" w:themeColor="text1"/>
          <w:lang w:val="ru-RU"/>
        </w:rPr>
        <w:br/>
      </w:r>
      <w:r w:rsidRPr="00BE2ED9">
        <w:rPr>
          <w:color w:val="000000" w:themeColor="text1"/>
          <w:lang w:val="ru-RU"/>
        </w:rPr>
        <w:br/>
        <w:t xml:space="preserve">Документация генерируется автоматически с помощью пакета </w:t>
      </w:r>
      <w:proofErr w:type="spellStart"/>
      <w:r w:rsidRPr="00BE2ED9">
        <w:rPr>
          <w:color w:val="000000" w:themeColor="text1"/>
        </w:rPr>
        <w:t>drf</w:t>
      </w:r>
      <w:proofErr w:type="spellEnd"/>
      <w:r w:rsidRPr="00BE2ED9">
        <w:rPr>
          <w:color w:val="000000" w:themeColor="text1"/>
          <w:lang w:val="ru-RU"/>
        </w:rPr>
        <w:t>-</w:t>
      </w:r>
      <w:r w:rsidRPr="00BE2ED9">
        <w:rPr>
          <w:color w:val="000000" w:themeColor="text1"/>
        </w:rPr>
        <w:t>spectacular</w:t>
      </w:r>
      <w:r w:rsidRPr="00BE2ED9">
        <w:rPr>
          <w:color w:val="000000" w:themeColor="text1"/>
          <w:lang w:val="ru-RU"/>
        </w:rPr>
        <w:t xml:space="preserve"> на основе </w:t>
      </w:r>
      <w:proofErr w:type="spellStart"/>
      <w:r w:rsidRPr="00BE2ED9">
        <w:rPr>
          <w:color w:val="000000" w:themeColor="text1"/>
        </w:rPr>
        <w:t>ViewSet</w:t>
      </w:r>
      <w:proofErr w:type="spellEnd"/>
      <w:r w:rsidRPr="00BE2ED9">
        <w:rPr>
          <w:color w:val="000000" w:themeColor="text1"/>
          <w:lang w:val="ru-RU"/>
        </w:rPr>
        <w:t>-</w:t>
      </w:r>
      <w:proofErr w:type="spellStart"/>
      <w:r w:rsidRPr="00BE2ED9">
        <w:rPr>
          <w:color w:val="000000" w:themeColor="text1"/>
          <w:lang w:val="ru-RU"/>
        </w:rPr>
        <w:t>ов</w:t>
      </w:r>
      <w:proofErr w:type="spellEnd"/>
      <w:r w:rsidRPr="00BE2ED9">
        <w:rPr>
          <w:color w:val="000000" w:themeColor="text1"/>
          <w:lang w:val="ru-RU"/>
        </w:rPr>
        <w:t xml:space="preserve"> и </w:t>
      </w:r>
      <w:proofErr w:type="spellStart"/>
      <w:r w:rsidRPr="00BE2ED9">
        <w:rPr>
          <w:color w:val="000000" w:themeColor="text1"/>
          <w:lang w:val="ru-RU"/>
        </w:rPr>
        <w:t>сериализаторов</w:t>
      </w:r>
      <w:proofErr w:type="spellEnd"/>
      <w:r w:rsidRPr="00BE2ED9">
        <w:rPr>
          <w:color w:val="000000" w:themeColor="text1"/>
          <w:lang w:val="ru-RU"/>
        </w:rPr>
        <w:t>.</w:t>
      </w:r>
    </w:p>
    <w:sectPr w:rsidR="0023030D" w:rsidRPr="00BE2ED9" w:rsidSect="00BE2ED9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30D"/>
    <w:rsid w:val="0029639D"/>
    <w:rsid w:val="00326F90"/>
    <w:rsid w:val="00AA1D8D"/>
    <w:rsid w:val="00B47730"/>
    <w:rsid w:val="00BE2E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BC512"/>
  <w14:defaultImageDpi w14:val="300"/>
  <w15:docId w15:val="{8C25A6C5-753D-4F49-A7FA-C0B7723F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Vasilii T</cp:lastModifiedBy>
  <cp:revision>2</cp:revision>
  <dcterms:created xsi:type="dcterms:W3CDTF">2013-12-23T23:15:00Z</dcterms:created>
  <dcterms:modified xsi:type="dcterms:W3CDTF">2026-03-31T02:00:00Z</dcterms:modified>
  <cp:category/>
</cp:coreProperties>
</file>